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96997" w14:textId="77777777" w:rsidR="00015342" w:rsidRPr="00CD24F4" w:rsidRDefault="00015342">
      <w:pPr>
        <w:rPr>
          <w:rFonts w:ascii="Arial" w:hAnsi="Arial" w:cs="Arial"/>
          <w:sz w:val="18"/>
          <w:szCs w:val="18"/>
        </w:rPr>
      </w:pPr>
    </w:p>
    <w:p w14:paraId="48B4C7A2" w14:textId="77777777" w:rsidR="00015342" w:rsidRPr="00CD24F4" w:rsidRDefault="00015342">
      <w:pPr>
        <w:rPr>
          <w:rFonts w:ascii="Arial" w:hAnsi="Arial" w:cs="Arial"/>
          <w:sz w:val="18"/>
          <w:szCs w:val="18"/>
        </w:rPr>
      </w:pPr>
    </w:p>
    <w:p w14:paraId="5A5B5C67" w14:textId="77777777" w:rsidR="00015342" w:rsidRPr="00CD24F4" w:rsidRDefault="00015342">
      <w:pPr>
        <w:rPr>
          <w:rFonts w:ascii="Arial" w:hAnsi="Arial" w:cs="Arial"/>
          <w:sz w:val="18"/>
          <w:szCs w:val="18"/>
        </w:rPr>
      </w:pPr>
    </w:p>
    <w:p w14:paraId="7DF4D15A" w14:textId="77777777" w:rsidR="00015342" w:rsidRPr="00CD24F4" w:rsidRDefault="00015342">
      <w:pPr>
        <w:rPr>
          <w:rFonts w:ascii="Arial" w:hAnsi="Arial" w:cs="Arial"/>
          <w:sz w:val="18"/>
          <w:szCs w:val="18"/>
        </w:rPr>
      </w:pPr>
    </w:p>
    <w:p w14:paraId="34106627" w14:textId="77777777" w:rsidR="00015342" w:rsidRPr="00CD24F4" w:rsidRDefault="00015342">
      <w:pPr>
        <w:rPr>
          <w:rFonts w:ascii="Arial" w:hAnsi="Arial" w:cs="Arial"/>
          <w:sz w:val="18"/>
          <w:szCs w:val="18"/>
        </w:rPr>
      </w:pPr>
    </w:p>
    <w:p w14:paraId="742BB4C4" w14:textId="77777777" w:rsidR="00015342" w:rsidRPr="00CD24F4" w:rsidRDefault="00015342">
      <w:pPr>
        <w:rPr>
          <w:rFonts w:ascii="Arial" w:hAnsi="Arial" w:cs="Arial"/>
          <w:sz w:val="18"/>
          <w:szCs w:val="18"/>
        </w:rPr>
      </w:pPr>
    </w:p>
    <w:p w14:paraId="4BC2B1CC" w14:textId="77777777" w:rsidR="00015342" w:rsidRPr="00CD24F4" w:rsidRDefault="00DB1783">
      <w:pPr>
        <w:jc w:val="center"/>
        <w:rPr>
          <w:rFonts w:ascii="Arial" w:hAnsi="Arial" w:cs="Arial"/>
          <w:sz w:val="18"/>
          <w:szCs w:val="18"/>
        </w:rPr>
      </w:pPr>
      <w:r w:rsidRPr="00CD24F4">
        <w:rPr>
          <w:rFonts w:ascii="Arial" w:hAnsi="Arial" w:cs="Arial"/>
          <w:b/>
          <w:sz w:val="18"/>
          <w:szCs w:val="18"/>
        </w:rPr>
        <w:t>SISTEMA DE GESTION DE TICKETS</w:t>
      </w:r>
    </w:p>
    <w:p w14:paraId="26F559E0" w14:textId="2A4EA37A" w:rsidR="00015342" w:rsidRPr="00CD24F4" w:rsidRDefault="00DB1783" w:rsidP="00CD24F4">
      <w:pPr>
        <w:jc w:val="center"/>
        <w:rPr>
          <w:rFonts w:ascii="Arial" w:hAnsi="Arial" w:cs="Arial"/>
          <w:sz w:val="18"/>
          <w:szCs w:val="18"/>
        </w:rPr>
      </w:pPr>
      <w:r w:rsidRPr="00CD24F4">
        <w:rPr>
          <w:rFonts w:ascii="Arial" w:hAnsi="Arial" w:cs="Arial"/>
          <w:sz w:val="18"/>
          <w:szCs w:val="18"/>
        </w:rPr>
        <w:t>Documentacion de referencia del modulo</w:t>
      </w:r>
    </w:p>
    <w:p w14:paraId="2D859C40"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1. Introduccion</w:t>
      </w:r>
    </w:p>
    <w:p w14:paraId="79C80DBA" w14:textId="77777777" w:rsidR="00015342" w:rsidRPr="00CD24F4" w:rsidRDefault="00DB1783">
      <w:pPr>
        <w:rPr>
          <w:rFonts w:ascii="Arial" w:hAnsi="Arial" w:cs="Arial"/>
          <w:sz w:val="18"/>
          <w:szCs w:val="18"/>
        </w:rPr>
      </w:pPr>
      <w:r w:rsidRPr="00CD24F4">
        <w:rPr>
          <w:rFonts w:ascii="Arial" w:hAnsi="Arial" w:cs="Arial"/>
          <w:sz w:val="18"/>
          <w:szCs w:val="18"/>
        </w:rPr>
        <w:t>El modulo de tickets constitu</w:t>
      </w:r>
      <w:r w:rsidRPr="00CD24F4">
        <w:rPr>
          <w:rFonts w:ascii="Arial" w:hAnsi="Arial" w:cs="Arial"/>
          <w:sz w:val="18"/>
          <w:szCs w:val="18"/>
        </w:rPr>
        <w:t xml:space="preserve">ye el centro de gestion de solicitudes de atencion del aplicativo. Permite registrar, clasificar, asignar, monitorear y resolver las peticiones que los clientes generan desde distintos canales: el chat web, el canal WhatsApp o la creacion manual por parte </w:t>
      </w:r>
      <w:r w:rsidRPr="00CD24F4">
        <w:rPr>
          <w:rFonts w:ascii="Arial" w:hAnsi="Arial" w:cs="Arial"/>
          <w:sz w:val="18"/>
          <w:szCs w:val="18"/>
        </w:rPr>
        <w:t>del equipo interno.</w:t>
      </w:r>
    </w:p>
    <w:p w14:paraId="0AC3878B" w14:textId="77777777" w:rsidR="00015342" w:rsidRPr="00CD24F4" w:rsidRDefault="00DB1783">
      <w:pPr>
        <w:rPr>
          <w:rFonts w:ascii="Arial" w:hAnsi="Arial" w:cs="Arial"/>
          <w:sz w:val="18"/>
          <w:szCs w:val="18"/>
        </w:rPr>
      </w:pPr>
      <w:r w:rsidRPr="00CD24F4">
        <w:rPr>
          <w:rFonts w:ascii="Arial" w:hAnsi="Arial" w:cs="Arial"/>
          <w:sz w:val="18"/>
          <w:szCs w:val="18"/>
        </w:rPr>
        <w:t>El presente documento describe el modelo de datos, las reglas de negocio, los servicios de aplicacion, la interfaz de usuario y la estructura de archivos del modulo. Su finalidad es servir de referencia tecnica para el equipo de desarro</w:t>
      </w:r>
      <w:r w:rsidRPr="00CD24F4">
        <w:rPr>
          <w:rFonts w:ascii="Arial" w:hAnsi="Arial" w:cs="Arial"/>
          <w:sz w:val="18"/>
          <w:szCs w:val="18"/>
        </w:rPr>
        <w:t>llo y garantizar criterios comunes durante la evolucion del producto.</w:t>
      </w:r>
    </w:p>
    <w:p w14:paraId="0A33936D"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1.1 Roles que utilizan el modulo</w:t>
      </w:r>
    </w:p>
    <w:p w14:paraId="77AB6B5A"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Administrador:</w:t>
      </w:r>
      <w:r w:rsidRPr="00CD24F4">
        <w:rPr>
          <w:rFonts w:ascii="Arial" w:hAnsi="Arial" w:cs="Arial"/>
          <w:sz w:val="18"/>
          <w:szCs w:val="18"/>
        </w:rPr>
        <w:t xml:space="preserve"> gestion total, incluida la eliminacion de tickets, la definicion de categorias, modulos y la configuracion del correo.</w:t>
      </w:r>
    </w:p>
    <w:p w14:paraId="064242BA"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Asesor:</w:t>
      </w:r>
      <w:r w:rsidRPr="00CD24F4">
        <w:rPr>
          <w:rFonts w:ascii="Arial" w:hAnsi="Arial" w:cs="Arial"/>
          <w:sz w:val="18"/>
          <w:szCs w:val="18"/>
        </w:rPr>
        <w:t xml:space="preserve"> creacion, a</w:t>
      </w:r>
      <w:r w:rsidRPr="00CD24F4">
        <w:rPr>
          <w:rFonts w:ascii="Arial" w:hAnsi="Arial" w:cs="Arial"/>
          <w:sz w:val="18"/>
          <w:szCs w:val="18"/>
        </w:rPr>
        <w:t>tencion, asignacion y cierre de tickets, con ambito ampliable a todos los tickets.</w:t>
      </w:r>
    </w:p>
    <w:p w14:paraId="370683C1"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Desarrollador:</w:t>
      </w:r>
      <w:r w:rsidRPr="00CD24F4">
        <w:rPr>
          <w:rFonts w:ascii="Arial" w:hAnsi="Arial" w:cs="Arial"/>
          <w:sz w:val="18"/>
          <w:szCs w:val="18"/>
        </w:rPr>
        <w:t xml:space="preserve"> gestion de sus tickets asignados; no puede cerrar tickets.</w:t>
      </w:r>
    </w:p>
    <w:p w14:paraId="0FF96712"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Interno:</w:t>
      </w:r>
      <w:r w:rsidRPr="00CD24F4">
        <w:rPr>
          <w:rFonts w:ascii="Arial" w:hAnsi="Arial" w:cs="Arial"/>
          <w:sz w:val="18"/>
          <w:szCs w:val="18"/>
        </w:rPr>
        <w:t xml:space="preserve"> gestion de tickets similar al asesor.</w:t>
      </w:r>
    </w:p>
    <w:p w14:paraId="6DF3DCDA"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1.2 Ubicacion en la aplicacion</w:t>
      </w:r>
    </w:p>
    <w:p w14:paraId="3F6C83B1" w14:textId="40717E2F" w:rsidR="00015342" w:rsidRPr="00CD24F4" w:rsidRDefault="00CD24F4">
      <w:pPr>
        <w:pStyle w:val="Listaconvietas"/>
        <w:rPr>
          <w:rFonts w:ascii="Arial" w:hAnsi="Arial" w:cs="Arial"/>
          <w:sz w:val="18"/>
          <w:szCs w:val="18"/>
        </w:rPr>
      </w:pPr>
      <w:r w:rsidRPr="00CD24F4">
        <w:rPr>
          <w:rFonts w:ascii="Arial" w:hAnsi="Arial" w:cs="Arial"/>
          <w:sz w:val="18"/>
          <w:szCs w:val="18"/>
        </w:rPr>
        <w:t>Ruta asesora</w:t>
      </w:r>
      <w:r w:rsidR="00DB1783" w:rsidRPr="00CD24F4">
        <w:rPr>
          <w:rFonts w:ascii="Arial" w:hAnsi="Arial" w:cs="Arial"/>
          <w:sz w:val="18"/>
          <w:szCs w:val="18"/>
        </w:rPr>
        <w:t>: /tickets</w:t>
      </w:r>
    </w:p>
    <w:p w14:paraId="4104F7BD" w14:textId="4CBE73DD" w:rsidR="00015342" w:rsidRPr="00CD24F4" w:rsidRDefault="00CD24F4">
      <w:pPr>
        <w:pStyle w:val="Listaconvietas"/>
        <w:rPr>
          <w:rFonts w:ascii="Arial" w:hAnsi="Arial" w:cs="Arial"/>
          <w:sz w:val="18"/>
          <w:szCs w:val="18"/>
        </w:rPr>
      </w:pPr>
      <w:r w:rsidRPr="00CD24F4">
        <w:rPr>
          <w:rFonts w:ascii="Arial" w:hAnsi="Arial" w:cs="Arial"/>
          <w:sz w:val="18"/>
          <w:szCs w:val="18"/>
        </w:rPr>
        <w:t>Ruta administradora</w:t>
      </w:r>
      <w:r w:rsidR="00DB1783" w:rsidRPr="00CD24F4">
        <w:rPr>
          <w:rFonts w:ascii="Arial" w:hAnsi="Arial" w:cs="Arial"/>
          <w:sz w:val="18"/>
          <w:szCs w:val="18"/>
        </w:rPr>
        <w:t>: /</w:t>
      </w:r>
      <w:proofErr w:type="spellStart"/>
      <w:r w:rsidR="00DB1783" w:rsidRPr="00CD24F4">
        <w:rPr>
          <w:rFonts w:ascii="Arial" w:hAnsi="Arial" w:cs="Arial"/>
          <w:sz w:val="18"/>
          <w:szCs w:val="18"/>
        </w:rPr>
        <w:t>admin</w:t>
      </w:r>
      <w:proofErr w:type="spellEnd"/>
      <w:r w:rsidR="00DB1783" w:rsidRPr="00CD24F4">
        <w:rPr>
          <w:rFonts w:ascii="Arial" w:hAnsi="Arial" w:cs="Arial"/>
          <w:sz w:val="18"/>
          <w:szCs w:val="18"/>
        </w:rPr>
        <w:t>/tickets</w:t>
      </w:r>
    </w:p>
    <w:p w14:paraId="76A0F0B6" w14:textId="5D02A644" w:rsidR="00015342" w:rsidRDefault="00DB1783">
      <w:pPr>
        <w:pStyle w:val="Listaconvietas"/>
        <w:rPr>
          <w:rFonts w:ascii="Arial" w:hAnsi="Arial" w:cs="Arial"/>
          <w:sz w:val="18"/>
          <w:szCs w:val="18"/>
        </w:rPr>
      </w:pPr>
      <w:r w:rsidRPr="00CD24F4">
        <w:rPr>
          <w:rFonts w:ascii="Arial" w:hAnsi="Arial" w:cs="Arial"/>
          <w:sz w:val="18"/>
          <w:szCs w:val="18"/>
        </w:rPr>
        <w:t>Ruta desarrollador e interno: /tickets (componente compartido)</w:t>
      </w:r>
    </w:p>
    <w:p w14:paraId="49B16CB3" w14:textId="36A3DB61" w:rsidR="00CD24F4" w:rsidRDefault="00CD24F4" w:rsidP="00CD24F4">
      <w:pPr>
        <w:pStyle w:val="Listaconvietas"/>
        <w:numPr>
          <w:ilvl w:val="0"/>
          <w:numId w:val="0"/>
        </w:numPr>
        <w:ind w:left="360" w:hanging="360"/>
        <w:rPr>
          <w:rFonts w:ascii="Arial" w:hAnsi="Arial" w:cs="Arial"/>
          <w:sz w:val="18"/>
          <w:szCs w:val="18"/>
        </w:rPr>
      </w:pPr>
    </w:p>
    <w:p w14:paraId="4723F599" w14:textId="4991D4DC" w:rsidR="00CD24F4" w:rsidRDefault="00CD24F4" w:rsidP="00CD24F4">
      <w:pPr>
        <w:pStyle w:val="Listaconvietas"/>
        <w:numPr>
          <w:ilvl w:val="0"/>
          <w:numId w:val="0"/>
        </w:numPr>
        <w:ind w:left="360" w:hanging="360"/>
        <w:rPr>
          <w:rFonts w:ascii="Arial" w:hAnsi="Arial" w:cs="Arial"/>
          <w:sz w:val="18"/>
          <w:szCs w:val="18"/>
        </w:rPr>
      </w:pPr>
    </w:p>
    <w:p w14:paraId="7A9FD36F" w14:textId="607F4F85" w:rsidR="00CD24F4" w:rsidRDefault="00CD24F4" w:rsidP="00CD24F4">
      <w:pPr>
        <w:pStyle w:val="Listaconvietas"/>
        <w:numPr>
          <w:ilvl w:val="0"/>
          <w:numId w:val="0"/>
        </w:numPr>
        <w:ind w:left="360" w:hanging="360"/>
        <w:rPr>
          <w:rFonts w:ascii="Arial" w:hAnsi="Arial" w:cs="Arial"/>
          <w:sz w:val="18"/>
          <w:szCs w:val="18"/>
        </w:rPr>
      </w:pPr>
    </w:p>
    <w:p w14:paraId="0F1A8772" w14:textId="07CAE9FF" w:rsidR="00CD24F4" w:rsidRDefault="00CD24F4" w:rsidP="00CD24F4">
      <w:pPr>
        <w:pStyle w:val="Listaconvietas"/>
        <w:numPr>
          <w:ilvl w:val="0"/>
          <w:numId w:val="0"/>
        </w:numPr>
        <w:ind w:left="360" w:hanging="360"/>
        <w:rPr>
          <w:rFonts w:ascii="Arial" w:hAnsi="Arial" w:cs="Arial"/>
          <w:sz w:val="18"/>
          <w:szCs w:val="18"/>
        </w:rPr>
      </w:pPr>
    </w:p>
    <w:p w14:paraId="0E7F9D5A" w14:textId="50C444A2" w:rsidR="00CD24F4" w:rsidRDefault="00CD24F4" w:rsidP="00CD24F4">
      <w:pPr>
        <w:pStyle w:val="Listaconvietas"/>
        <w:numPr>
          <w:ilvl w:val="0"/>
          <w:numId w:val="0"/>
        </w:numPr>
        <w:ind w:left="360" w:hanging="360"/>
        <w:rPr>
          <w:rFonts w:ascii="Arial" w:hAnsi="Arial" w:cs="Arial"/>
          <w:sz w:val="18"/>
          <w:szCs w:val="18"/>
        </w:rPr>
      </w:pPr>
    </w:p>
    <w:p w14:paraId="1489EADF" w14:textId="0A0435B2" w:rsidR="00CD24F4" w:rsidRDefault="00CD24F4" w:rsidP="00CD24F4">
      <w:pPr>
        <w:pStyle w:val="Listaconvietas"/>
        <w:numPr>
          <w:ilvl w:val="0"/>
          <w:numId w:val="0"/>
        </w:numPr>
        <w:ind w:left="360" w:hanging="360"/>
        <w:rPr>
          <w:rFonts w:ascii="Arial" w:hAnsi="Arial" w:cs="Arial"/>
          <w:sz w:val="18"/>
          <w:szCs w:val="18"/>
        </w:rPr>
      </w:pPr>
    </w:p>
    <w:p w14:paraId="5E8CA87B" w14:textId="55286713" w:rsidR="00CD24F4" w:rsidRDefault="00CD24F4" w:rsidP="00CD24F4">
      <w:pPr>
        <w:pStyle w:val="Listaconvietas"/>
        <w:numPr>
          <w:ilvl w:val="0"/>
          <w:numId w:val="0"/>
        </w:numPr>
        <w:ind w:left="360" w:hanging="360"/>
        <w:rPr>
          <w:rFonts w:ascii="Arial" w:hAnsi="Arial" w:cs="Arial"/>
          <w:sz w:val="18"/>
          <w:szCs w:val="18"/>
        </w:rPr>
      </w:pPr>
    </w:p>
    <w:p w14:paraId="0A072F6E" w14:textId="50B3352C" w:rsidR="00CD24F4" w:rsidRDefault="00CD24F4" w:rsidP="00CD24F4">
      <w:pPr>
        <w:pStyle w:val="Listaconvietas"/>
        <w:numPr>
          <w:ilvl w:val="0"/>
          <w:numId w:val="0"/>
        </w:numPr>
        <w:ind w:left="360" w:hanging="360"/>
        <w:rPr>
          <w:rFonts w:ascii="Arial" w:hAnsi="Arial" w:cs="Arial"/>
          <w:sz w:val="18"/>
          <w:szCs w:val="18"/>
        </w:rPr>
      </w:pPr>
    </w:p>
    <w:p w14:paraId="060BCB41" w14:textId="0D81302B" w:rsidR="00CD24F4" w:rsidRDefault="00CD24F4" w:rsidP="00CD24F4">
      <w:pPr>
        <w:pStyle w:val="Listaconvietas"/>
        <w:numPr>
          <w:ilvl w:val="0"/>
          <w:numId w:val="0"/>
        </w:numPr>
        <w:ind w:left="360" w:hanging="360"/>
        <w:rPr>
          <w:rFonts w:ascii="Arial" w:hAnsi="Arial" w:cs="Arial"/>
          <w:sz w:val="18"/>
          <w:szCs w:val="18"/>
        </w:rPr>
      </w:pPr>
    </w:p>
    <w:p w14:paraId="302193E6" w14:textId="1333B3D3" w:rsidR="00CD24F4" w:rsidRDefault="00CD24F4" w:rsidP="00CD24F4">
      <w:pPr>
        <w:pStyle w:val="Listaconvietas"/>
        <w:numPr>
          <w:ilvl w:val="0"/>
          <w:numId w:val="0"/>
        </w:numPr>
        <w:ind w:left="360" w:hanging="360"/>
        <w:rPr>
          <w:rFonts w:ascii="Arial" w:hAnsi="Arial" w:cs="Arial"/>
          <w:sz w:val="18"/>
          <w:szCs w:val="18"/>
        </w:rPr>
      </w:pPr>
    </w:p>
    <w:p w14:paraId="41867441" w14:textId="5E26A9D8" w:rsidR="00CD24F4" w:rsidRDefault="00CD24F4" w:rsidP="00CD24F4">
      <w:pPr>
        <w:pStyle w:val="Listaconvietas"/>
        <w:numPr>
          <w:ilvl w:val="0"/>
          <w:numId w:val="0"/>
        </w:numPr>
        <w:ind w:left="360" w:hanging="360"/>
        <w:rPr>
          <w:rFonts w:ascii="Arial" w:hAnsi="Arial" w:cs="Arial"/>
          <w:sz w:val="18"/>
          <w:szCs w:val="18"/>
        </w:rPr>
      </w:pPr>
    </w:p>
    <w:p w14:paraId="0C4EA135" w14:textId="3F8B2AA5" w:rsidR="00CD24F4" w:rsidRDefault="00CD24F4" w:rsidP="00CD24F4">
      <w:pPr>
        <w:pStyle w:val="Listaconvietas"/>
        <w:numPr>
          <w:ilvl w:val="0"/>
          <w:numId w:val="0"/>
        </w:numPr>
        <w:ind w:left="360" w:hanging="360"/>
        <w:rPr>
          <w:rFonts w:ascii="Arial" w:hAnsi="Arial" w:cs="Arial"/>
          <w:sz w:val="18"/>
          <w:szCs w:val="18"/>
        </w:rPr>
      </w:pPr>
    </w:p>
    <w:p w14:paraId="6D929CFD" w14:textId="2C9D95E4" w:rsidR="00CD24F4" w:rsidRDefault="00CD24F4" w:rsidP="00CD24F4">
      <w:pPr>
        <w:pStyle w:val="Listaconvietas"/>
        <w:numPr>
          <w:ilvl w:val="0"/>
          <w:numId w:val="0"/>
        </w:numPr>
        <w:ind w:left="360" w:hanging="360"/>
        <w:rPr>
          <w:rFonts w:ascii="Arial" w:hAnsi="Arial" w:cs="Arial"/>
          <w:sz w:val="18"/>
          <w:szCs w:val="18"/>
        </w:rPr>
      </w:pPr>
    </w:p>
    <w:p w14:paraId="348C0899" w14:textId="77777777" w:rsidR="00CD24F4" w:rsidRPr="00CD24F4" w:rsidRDefault="00CD24F4" w:rsidP="00CD24F4">
      <w:pPr>
        <w:pStyle w:val="Listaconvietas"/>
        <w:numPr>
          <w:ilvl w:val="0"/>
          <w:numId w:val="0"/>
        </w:numPr>
        <w:ind w:left="360" w:hanging="360"/>
        <w:rPr>
          <w:rFonts w:ascii="Arial" w:hAnsi="Arial" w:cs="Arial"/>
          <w:sz w:val="18"/>
          <w:szCs w:val="18"/>
        </w:rPr>
      </w:pPr>
    </w:p>
    <w:p w14:paraId="173F7B45"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lastRenderedPageBreak/>
        <w:t>2. Modelo de datos</w:t>
      </w:r>
    </w:p>
    <w:p w14:paraId="7968B0FF" w14:textId="77777777" w:rsidR="00015342" w:rsidRPr="00CD24F4" w:rsidRDefault="00DB1783">
      <w:pPr>
        <w:rPr>
          <w:rFonts w:ascii="Arial" w:hAnsi="Arial" w:cs="Arial"/>
          <w:sz w:val="18"/>
          <w:szCs w:val="18"/>
        </w:rPr>
      </w:pPr>
      <w:r w:rsidRPr="00CD24F4">
        <w:rPr>
          <w:rFonts w:ascii="Arial" w:hAnsi="Arial" w:cs="Arial"/>
          <w:sz w:val="18"/>
          <w:szCs w:val="18"/>
        </w:rPr>
        <w:t xml:space="preserve">La entidad Ticket se almacena en la tabla tickets del esquema public. La definicion se encuentra en el archivo </w:t>
      </w:r>
      <w:r w:rsidRPr="00CD24F4">
        <w:rPr>
          <w:rFonts w:ascii="Arial" w:hAnsi="Arial" w:cs="Arial"/>
          <w:sz w:val="18"/>
          <w:szCs w:val="18"/>
        </w:rPr>
        <w:t>backend/src/tickets/ticket.entity.ts. La tabla incluye seis indices secundarios para optimizar las consultas mas frecuentes: por estado, por prioridad, por origen (source_type y source_id), por asignado, por creador y por la combinacion estado y fecha de c</w:t>
      </w:r>
      <w:r w:rsidRPr="00CD24F4">
        <w:rPr>
          <w:rFonts w:ascii="Arial" w:hAnsi="Arial" w:cs="Arial"/>
          <w:sz w:val="18"/>
          <w:szCs w:val="18"/>
        </w:rPr>
        <w:t>reacion.</w:t>
      </w:r>
    </w:p>
    <w:p w14:paraId="405B29E9" w14:textId="7B3294F8" w:rsidR="00015342" w:rsidRDefault="00DB1783">
      <w:pPr>
        <w:pStyle w:val="Ttulo2"/>
        <w:rPr>
          <w:rFonts w:ascii="Arial" w:hAnsi="Arial" w:cs="Arial"/>
          <w:color w:val="auto"/>
          <w:sz w:val="18"/>
          <w:szCs w:val="18"/>
        </w:rPr>
      </w:pPr>
      <w:r w:rsidRPr="00CD24F4">
        <w:rPr>
          <w:rFonts w:ascii="Arial" w:hAnsi="Arial" w:cs="Arial"/>
          <w:color w:val="auto"/>
          <w:sz w:val="18"/>
          <w:szCs w:val="18"/>
        </w:rPr>
        <w:t>2.1 Campos de la entidad</w:t>
      </w:r>
    </w:p>
    <w:p w14:paraId="5E89E18F" w14:textId="77777777" w:rsidR="00CD24F4" w:rsidRPr="00CD24F4" w:rsidRDefault="00CD24F4" w:rsidP="00CD24F4"/>
    <w:tbl>
      <w:tblPr>
        <w:tblStyle w:val="Tablaconcuadrcula"/>
        <w:tblW w:w="0" w:type="auto"/>
        <w:jc w:val="center"/>
        <w:tblLook w:val="04A0" w:firstRow="1" w:lastRow="0" w:firstColumn="1" w:lastColumn="0" w:noHBand="0" w:noVBand="1"/>
      </w:tblPr>
      <w:tblGrid>
        <w:gridCol w:w="2268"/>
        <w:gridCol w:w="2835"/>
        <w:gridCol w:w="3969"/>
      </w:tblGrid>
      <w:tr w:rsidR="00CD24F4" w:rsidRPr="00CD24F4" w14:paraId="5582036E" w14:textId="77777777">
        <w:trPr>
          <w:jc w:val="center"/>
        </w:trPr>
        <w:tc>
          <w:tcPr>
            <w:tcW w:w="2268" w:type="dxa"/>
            <w:shd w:val="clear" w:color="auto" w:fill="1F3864"/>
          </w:tcPr>
          <w:p w14:paraId="0463B27B" w14:textId="77777777" w:rsidR="00015342" w:rsidRPr="00CD24F4" w:rsidRDefault="00DB1783">
            <w:pPr>
              <w:rPr>
                <w:rFonts w:ascii="Arial" w:hAnsi="Arial" w:cs="Arial"/>
                <w:sz w:val="18"/>
                <w:szCs w:val="18"/>
              </w:rPr>
            </w:pPr>
            <w:r w:rsidRPr="00CD24F4">
              <w:rPr>
                <w:rFonts w:ascii="Arial" w:hAnsi="Arial" w:cs="Arial"/>
                <w:b/>
                <w:sz w:val="18"/>
                <w:szCs w:val="18"/>
              </w:rPr>
              <w:t>Campo</w:t>
            </w:r>
          </w:p>
        </w:tc>
        <w:tc>
          <w:tcPr>
            <w:tcW w:w="2835" w:type="dxa"/>
            <w:shd w:val="clear" w:color="auto" w:fill="1F3864"/>
          </w:tcPr>
          <w:p w14:paraId="7FC2BC32" w14:textId="77777777" w:rsidR="00015342" w:rsidRPr="00CD24F4" w:rsidRDefault="00DB1783">
            <w:pPr>
              <w:rPr>
                <w:rFonts w:ascii="Arial" w:hAnsi="Arial" w:cs="Arial"/>
                <w:sz w:val="18"/>
                <w:szCs w:val="18"/>
              </w:rPr>
            </w:pPr>
            <w:r w:rsidRPr="00CD24F4">
              <w:rPr>
                <w:rFonts w:ascii="Arial" w:hAnsi="Arial" w:cs="Arial"/>
                <w:b/>
                <w:sz w:val="18"/>
                <w:szCs w:val="18"/>
              </w:rPr>
              <w:t>Tipo</w:t>
            </w:r>
          </w:p>
        </w:tc>
        <w:tc>
          <w:tcPr>
            <w:tcW w:w="3969" w:type="dxa"/>
            <w:shd w:val="clear" w:color="auto" w:fill="1F3864"/>
          </w:tcPr>
          <w:p w14:paraId="6CBACE1C" w14:textId="77777777" w:rsidR="00015342" w:rsidRPr="00CD24F4" w:rsidRDefault="00DB1783">
            <w:pPr>
              <w:rPr>
                <w:rFonts w:ascii="Arial" w:hAnsi="Arial" w:cs="Arial"/>
                <w:sz w:val="18"/>
                <w:szCs w:val="18"/>
              </w:rPr>
            </w:pPr>
            <w:r w:rsidRPr="00CD24F4">
              <w:rPr>
                <w:rFonts w:ascii="Arial" w:hAnsi="Arial" w:cs="Arial"/>
                <w:b/>
                <w:sz w:val="18"/>
                <w:szCs w:val="18"/>
              </w:rPr>
              <w:t>Descripcion</w:t>
            </w:r>
          </w:p>
        </w:tc>
      </w:tr>
      <w:tr w:rsidR="00CD24F4" w:rsidRPr="00CD24F4" w14:paraId="4AB08EEC" w14:textId="77777777">
        <w:trPr>
          <w:jc w:val="center"/>
        </w:trPr>
        <w:tc>
          <w:tcPr>
            <w:tcW w:w="2268" w:type="dxa"/>
          </w:tcPr>
          <w:p w14:paraId="77CA6527" w14:textId="77777777" w:rsidR="00015342" w:rsidRPr="00CD24F4" w:rsidRDefault="00DB1783">
            <w:pPr>
              <w:rPr>
                <w:rFonts w:ascii="Arial" w:hAnsi="Arial" w:cs="Arial"/>
                <w:sz w:val="18"/>
                <w:szCs w:val="18"/>
              </w:rPr>
            </w:pPr>
            <w:r w:rsidRPr="00CD24F4">
              <w:rPr>
                <w:rFonts w:ascii="Arial" w:hAnsi="Arial" w:cs="Arial"/>
                <w:sz w:val="18"/>
                <w:szCs w:val="18"/>
              </w:rPr>
              <w:t>id</w:t>
            </w:r>
          </w:p>
        </w:tc>
        <w:tc>
          <w:tcPr>
            <w:tcW w:w="2835" w:type="dxa"/>
          </w:tcPr>
          <w:p w14:paraId="2A979356" w14:textId="77777777" w:rsidR="00015342" w:rsidRPr="00CD24F4" w:rsidRDefault="00DB1783">
            <w:pPr>
              <w:rPr>
                <w:rFonts w:ascii="Arial" w:hAnsi="Arial" w:cs="Arial"/>
                <w:sz w:val="18"/>
                <w:szCs w:val="18"/>
              </w:rPr>
            </w:pPr>
            <w:r w:rsidRPr="00CD24F4">
              <w:rPr>
                <w:rFonts w:ascii="Arial" w:hAnsi="Arial" w:cs="Arial"/>
                <w:sz w:val="18"/>
                <w:szCs w:val="18"/>
              </w:rPr>
              <w:t>uuid (PK)</w:t>
            </w:r>
          </w:p>
        </w:tc>
        <w:tc>
          <w:tcPr>
            <w:tcW w:w="3969" w:type="dxa"/>
          </w:tcPr>
          <w:p w14:paraId="13FC21FC" w14:textId="17FA3425" w:rsidR="00015342" w:rsidRPr="00CD24F4" w:rsidRDefault="00DB1783">
            <w:pPr>
              <w:rPr>
                <w:rFonts w:ascii="Arial" w:hAnsi="Arial" w:cs="Arial"/>
                <w:sz w:val="18"/>
                <w:szCs w:val="18"/>
              </w:rPr>
            </w:pPr>
            <w:r w:rsidRPr="00CD24F4">
              <w:rPr>
                <w:rFonts w:ascii="Arial" w:hAnsi="Arial" w:cs="Arial"/>
                <w:sz w:val="18"/>
                <w:szCs w:val="18"/>
              </w:rPr>
              <w:t xml:space="preserve">Identificador </w:t>
            </w:r>
            <w:r w:rsidR="00CD24F4">
              <w:rPr>
                <w:rFonts w:ascii="Arial" w:hAnsi="Arial" w:cs="Arial"/>
                <w:sz w:val="18"/>
                <w:szCs w:val="18"/>
              </w:rPr>
              <w:pgNum/>
            </w:r>
            <w:proofErr w:type="spellStart"/>
            <w:r w:rsidR="00CD24F4">
              <w:rPr>
                <w:rFonts w:ascii="Arial" w:hAnsi="Arial" w:cs="Arial"/>
                <w:sz w:val="18"/>
                <w:szCs w:val="18"/>
              </w:rPr>
              <w:t>esol</w:t>
            </w:r>
            <w:proofErr w:type="spellEnd"/>
            <w:r w:rsidRPr="00CD24F4">
              <w:rPr>
                <w:rFonts w:ascii="Arial" w:hAnsi="Arial" w:cs="Arial"/>
                <w:sz w:val="18"/>
                <w:szCs w:val="18"/>
              </w:rPr>
              <w:t xml:space="preserve"> del ticket.</w:t>
            </w:r>
          </w:p>
        </w:tc>
      </w:tr>
      <w:tr w:rsidR="00CD24F4" w:rsidRPr="00CD24F4" w14:paraId="785F7710" w14:textId="77777777">
        <w:trPr>
          <w:jc w:val="center"/>
        </w:trPr>
        <w:tc>
          <w:tcPr>
            <w:tcW w:w="2268" w:type="dxa"/>
          </w:tcPr>
          <w:p w14:paraId="7267CD6C" w14:textId="7F3A1343" w:rsidR="00015342" w:rsidRPr="00CD24F4" w:rsidRDefault="00CD24F4">
            <w:pPr>
              <w:rPr>
                <w:rFonts w:ascii="Arial" w:hAnsi="Arial" w:cs="Arial"/>
                <w:sz w:val="18"/>
                <w:szCs w:val="18"/>
              </w:rPr>
            </w:pPr>
            <w:proofErr w:type="spellStart"/>
            <w:r w:rsidRPr="00CD24F4">
              <w:rPr>
                <w:rFonts w:ascii="Arial" w:hAnsi="Arial" w:cs="Arial"/>
                <w:sz w:val="18"/>
                <w:szCs w:val="18"/>
              </w:rPr>
              <w:t>C</w:t>
            </w:r>
            <w:r w:rsidR="00DB1783" w:rsidRPr="00CD24F4">
              <w:rPr>
                <w:rFonts w:ascii="Arial" w:hAnsi="Arial" w:cs="Arial"/>
                <w:sz w:val="18"/>
                <w:szCs w:val="18"/>
              </w:rPr>
              <w:t>odigo</w:t>
            </w:r>
            <w:proofErr w:type="spellEnd"/>
          </w:p>
        </w:tc>
        <w:tc>
          <w:tcPr>
            <w:tcW w:w="2835" w:type="dxa"/>
          </w:tcPr>
          <w:p w14:paraId="13409256"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20), unico</w:t>
            </w:r>
          </w:p>
        </w:tc>
        <w:tc>
          <w:tcPr>
            <w:tcW w:w="3969" w:type="dxa"/>
          </w:tcPr>
          <w:p w14:paraId="2F3AA883" w14:textId="77777777" w:rsidR="00015342" w:rsidRPr="00CD24F4" w:rsidRDefault="00DB1783">
            <w:pPr>
              <w:rPr>
                <w:rFonts w:ascii="Arial" w:hAnsi="Arial" w:cs="Arial"/>
                <w:sz w:val="18"/>
                <w:szCs w:val="18"/>
              </w:rPr>
            </w:pPr>
            <w:r w:rsidRPr="00CD24F4">
              <w:rPr>
                <w:rFonts w:ascii="Arial" w:hAnsi="Arial" w:cs="Arial"/>
                <w:sz w:val="18"/>
                <w:szCs w:val="18"/>
              </w:rPr>
              <w:t xml:space="preserve">Codigo </w:t>
            </w:r>
            <w:proofErr w:type="gramStart"/>
            <w:r w:rsidRPr="00CD24F4">
              <w:rPr>
                <w:rFonts w:ascii="Arial" w:hAnsi="Arial" w:cs="Arial"/>
                <w:sz w:val="18"/>
                <w:szCs w:val="18"/>
              </w:rPr>
              <w:t>publico</w:t>
            </w:r>
            <w:proofErr w:type="gramEnd"/>
            <w:r w:rsidRPr="00CD24F4">
              <w:rPr>
                <w:rFonts w:ascii="Arial" w:hAnsi="Arial" w:cs="Arial"/>
                <w:sz w:val="18"/>
                <w:szCs w:val="18"/>
              </w:rPr>
              <w:t xml:space="preserve"> del ticket con formato TKT-ANIO-NNNN.</w:t>
            </w:r>
          </w:p>
        </w:tc>
      </w:tr>
      <w:tr w:rsidR="00CD24F4" w:rsidRPr="00CD24F4" w14:paraId="718B830C" w14:textId="77777777">
        <w:trPr>
          <w:jc w:val="center"/>
        </w:trPr>
        <w:tc>
          <w:tcPr>
            <w:tcW w:w="2268" w:type="dxa"/>
          </w:tcPr>
          <w:p w14:paraId="016799FA" w14:textId="4EEFBB00" w:rsidR="00015342" w:rsidRPr="00CD24F4" w:rsidRDefault="00CD24F4">
            <w:pPr>
              <w:rPr>
                <w:rFonts w:ascii="Arial" w:hAnsi="Arial" w:cs="Arial"/>
                <w:sz w:val="18"/>
                <w:szCs w:val="18"/>
              </w:rPr>
            </w:pPr>
            <w:r w:rsidRPr="00CD24F4">
              <w:rPr>
                <w:rFonts w:ascii="Arial" w:hAnsi="Arial" w:cs="Arial"/>
                <w:sz w:val="18"/>
                <w:szCs w:val="18"/>
              </w:rPr>
              <w:t>T</w:t>
            </w:r>
            <w:r w:rsidR="00DB1783" w:rsidRPr="00CD24F4">
              <w:rPr>
                <w:rFonts w:ascii="Arial" w:hAnsi="Arial" w:cs="Arial"/>
                <w:sz w:val="18"/>
                <w:szCs w:val="18"/>
              </w:rPr>
              <w:t>itulo</w:t>
            </w:r>
          </w:p>
        </w:tc>
        <w:tc>
          <w:tcPr>
            <w:tcW w:w="2835" w:type="dxa"/>
          </w:tcPr>
          <w:p w14:paraId="7E8AB45A"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255)</w:t>
            </w:r>
          </w:p>
        </w:tc>
        <w:tc>
          <w:tcPr>
            <w:tcW w:w="3969" w:type="dxa"/>
          </w:tcPr>
          <w:p w14:paraId="2A35EB2A" w14:textId="77777777" w:rsidR="00015342" w:rsidRPr="00CD24F4" w:rsidRDefault="00DB1783">
            <w:pPr>
              <w:rPr>
                <w:rFonts w:ascii="Arial" w:hAnsi="Arial" w:cs="Arial"/>
                <w:sz w:val="18"/>
                <w:szCs w:val="18"/>
              </w:rPr>
            </w:pPr>
            <w:r w:rsidRPr="00CD24F4">
              <w:rPr>
                <w:rFonts w:ascii="Arial" w:hAnsi="Arial" w:cs="Arial"/>
                <w:sz w:val="18"/>
                <w:szCs w:val="18"/>
              </w:rPr>
              <w:t>Titulo o resumen de la solicitud.</w:t>
            </w:r>
          </w:p>
        </w:tc>
      </w:tr>
      <w:tr w:rsidR="00CD24F4" w:rsidRPr="00CD24F4" w14:paraId="00356EF3" w14:textId="77777777">
        <w:trPr>
          <w:jc w:val="center"/>
        </w:trPr>
        <w:tc>
          <w:tcPr>
            <w:tcW w:w="2268" w:type="dxa"/>
          </w:tcPr>
          <w:p w14:paraId="102F4691" w14:textId="56E308E9" w:rsidR="00015342" w:rsidRPr="00CD24F4" w:rsidRDefault="00CD24F4">
            <w:pPr>
              <w:rPr>
                <w:rFonts w:ascii="Arial" w:hAnsi="Arial" w:cs="Arial"/>
                <w:sz w:val="18"/>
                <w:szCs w:val="18"/>
              </w:rPr>
            </w:pPr>
            <w:proofErr w:type="spellStart"/>
            <w:r w:rsidRPr="00CD24F4">
              <w:rPr>
                <w:rFonts w:ascii="Arial" w:hAnsi="Arial" w:cs="Arial"/>
                <w:sz w:val="18"/>
                <w:szCs w:val="18"/>
              </w:rPr>
              <w:t>D</w:t>
            </w:r>
            <w:r w:rsidR="00DB1783" w:rsidRPr="00CD24F4">
              <w:rPr>
                <w:rFonts w:ascii="Arial" w:hAnsi="Arial" w:cs="Arial"/>
                <w:sz w:val="18"/>
                <w:szCs w:val="18"/>
              </w:rPr>
              <w:t>escripcion</w:t>
            </w:r>
            <w:proofErr w:type="spellEnd"/>
          </w:p>
        </w:tc>
        <w:tc>
          <w:tcPr>
            <w:tcW w:w="2835" w:type="dxa"/>
          </w:tcPr>
          <w:p w14:paraId="00B2EF0A" w14:textId="77777777" w:rsidR="00015342" w:rsidRPr="00CD24F4" w:rsidRDefault="00DB1783">
            <w:pPr>
              <w:rPr>
                <w:rFonts w:ascii="Arial" w:hAnsi="Arial" w:cs="Arial"/>
                <w:sz w:val="18"/>
                <w:szCs w:val="18"/>
              </w:rPr>
            </w:pPr>
            <w:r w:rsidRPr="00CD24F4">
              <w:rPr>
                <w:rFonts w:ascii="Arial" w:hAnsi="Arial" w:cs="Arial"/>
                <w:sz w:val="18"/>
                <w:szCs w:val="18"/>
              </w:rPr>
              <w:t>text, nulo</w:t>
            </w:r>
          </w:p>
        </w:tc>
        <w:tc>
          <w:tcPr>
            <w:tcW w:w="3969" w:type="dxa"/>
          </w:tcPr>
          <w:p w14:paraId="6B88F53F" w14:textId="77777777" w:rsidR="00015342" w:rsidRPr="00CD24F4" w:rsidRDefault="00DB1783">
            <w:pPr>
              <w:rPr>
                <w:rFonts w:ascii="Arial" w:hAnsi="Arial" w:cs="Arial"/>
                <w:sz w:val="18"/>
                <w:szCs w:val="18"/>
              </w:rPr>
            </w:pPr>
            <w:r w:rsidRPr="00CD24F4">
              <w:rPr>
                <w:rFonts w:ascii="Arial" w:hAnsi="Arial" w:cs="Arial"/>
                <w:sz w:val="18"/>
                <w:szCs w:val="18"/>
              </w:rPr>
              <w:t>Detalle de la solicitud.</w:t>
            </w:r>
          </w:p>
        </w:tc>
      </w:tr>
      <w:tr w:rsidR="00CD24F4" w:rsidRPr="00CD24F4" w14:paraId="2E36D5A7" w14:textId="77777777">
        <w:trPr>
          <w:jc w:val="center"/>
        </w:trPr>
        <w:tc>
          <w:tcPr>
            <w:tcW w:w="2268" w:type="dxa"/>
          </w:tcPr>
          <w:p w14:paraId="1CEDFF13" w14:textId="5FFA1FDF" w:rsidR="00015342" w:rsidRPr="00CD24F4" w:rsidRDefault="00CD24F4">
            <w:pPr>
              <w:rPr>
                <w:rFonts w:ascii="Arial" w:hAnsi="Arial" w:cs="Arial"/>
                <w:sz w:val="18"/>
                <w:szCs w:val="18"/>
              </w:rPr>
            </w:pPr>
            <w:r w:rsidRPr="00CD24F4">
              <w:rPr>
                <w:rFonts w:ascii="Arial" w:hAnsi="Arial" w:cs="Arial"/>
                <w:sz w:val="18"/>
                <w:szCs w:val="18"/>
              </w:rPr>
              <w:t>S</w:t>
            </w:r>
            <w:r w:rsidR="00DB1783" w:rsidRPr="00CD24F4">
              <w:rPr>
                <w:rFonts w:ascii="Arial" w:hAnsi="Arial" w:cs="Arial"/>
                <w:sz w:val="18"/>
                <w:szCs w:val="18"/>
              </w:rPr>
              <w:t>tatus</w:t>
            </w:r>
          </w:p>
        </w:tc>
        <w:tc>
          <w:tcPr>
            <w:tcW w:w="2835" w:type="dxa"/>
          </w:tcPr>
          <w:p w14:paraId="715F487A"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20)</w:t>
            </w:r>
          </w:p>
        </w:tc>
        <w:tc>
          <w:tcPr>
            <w:tcW w:w="3969" w:type="dxa"/>
          </w:tcPr>
          <w:p w14:paraId="6F6C70F8" w14:textId="77777777" w:rsidR="00015342" w:rsidRPr="00CD24F4" w:rsidRDefault="00DB1783">
            <w:pPr>
              <w:rPr>
                <w:rFonts w:ascii="Arial" w:hAnsi="Arial" w:cs="Arial"/>
                <w:sz w:val="18"/>
                <w:szCs w:val="18"/>
              </w:rPr>
            </w:pPr>
            <w:r w:rsidRPr="00CD24F4">
              <w:rPr>
                <w:rFonts w:ascii="Arial" w:hAnsi="Arial" w:cs="Arial"/>
                <w:sz w:val="18"/>
                <w:szCs w:val="18"/>
              </w:rPr>
              <w:t>Estado actual del ticket.</w:t>
            </w:r>
          </w:p>
        </w:tc>
      </w:tr>
      <w:tr w:rsidR="00CD24F4" w:rsidRPr="00CD24F4" w14:paraId="64C94211" w14:textId="77777777">
        <w:trPr>
          <w:jc w:val="center"/>
        </w:trPr>
        <w:tc>
          <w:tcPr>
            <w:tcW w:w="2268" w:type="dxa"/>
          </w:tcPr>
          <w:p w14:paraId="08AF2F61" w14:textId="01F15E7D" w:rsidR="00015342" w:rsidRPr="00CD24F4" w:rsidRDefault="00CD24F4">
            <w:pPr>
              <w:rPr>
                <w:rFonts w:ascii="Arial" w:hAnsi="Arial" w:cs="Arial"/>
                <w:sz w:val="18"/>
                <w:szCs w:val="18"/>
              </w:rPr>
            </w:pPr>
            <w:proofErr w:type="spellStart"/>
            <w:r w:rsidRPr="00CD24F4">
              <w:rPr>
                <w:rFonts w:ascii="Arial" w:hAnsi="Arial" w:cs="Arial"/>
                <w:sz w:val="18"/>
                <w:szCs w:val="18"/>
              </w:rPr>
              <w:t>P</w:t>
            </w:r>
            <w:r w:rsidR="00DB1783" w:rsidRPr="00CD24F4">
              <w:rPr>
                <w:rFonts w:ascii="Arial" w:hAnsi="Arial" w:cs="Arial"/>
                <w:sz w:val="18"/>
                <w:szCs w:val="18"/>
              </w:rPr>
              <w:t>riority</w:t>
            </w:r>
            <w:proofErr w:type="spellEnd"/>
          </w:p>
        </w:tc>
        <w:tc>
          <w:tcPr>
            <w:tcW w:w="2835" w:type="dxa"/>
          </w:tcPr>
          <w:p w14:paraId="43B94932"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20)</w:t>
            </w:r>
          </w:p>
        </w:tc>
        <w:tc>
          <w:tcPr>
            <w:tcW w:w="3969" w:type="dxa"/>
          </w:tcPr>
          <w:p w14:paraId="3639DC68" w14:textId="77777777" w:rsidR="00015342" w:rsidRPr="00CD24F4" w:rsidRDefault="00DB1783">
            <w:pPr>
              <w:rPr>
                <w:rFonts w:ascii="Arial" w:hAnsi="Arial" w:cs="Arial"/>
                <w:sz w:val="18"/>
                <w:szCs w:val="18"/>
              </w:rPr>
            </w:pPr>
            <w:r w:rsidRPr="00CD24F4">
              <w:rPr>
                <w:rFonts w:ascii="Arial" w:hAnsi="Arial" w:cs="Arial"/>
                <w:sz w:val="18"/>
                <w:szCs w:val="18"/>
              </w:rPr>
              <w:t>Prioridad del ticket.</w:t>
            </w:r>
          </w:p>
        </w:tc>
      </w:tr>
      <w:tr w:rsidR="00CD24F4" w:rsidRPr="00CD24F4" w14:paraId="43B633AE" w14:textId="77777777">
        <w:trPr>
          <w:jc w:val="center"/>
        </w:trPr>
        <w:tc>
          <w:tcPr>
            <w:tcW w:w="2268" w:type="dxa"/>
          </w:tcPr>
          <w:p w14:paraId="17F88089" w14:textId="789D73BE" w:rsidR="00015342" w:rsidRPr="00CD24F4" w:rsidRDefault="00CD24F4">
            <w:pPr>
              <w:rPr>
                <w:rFonts w:ascii="Arial" w:hAnsi="Arial" w:cs="Arial"/>
                <w:sz w:val="18"/>
                <w:szCs w:val="18"/>
              </w:rPr>
            </w:pPr>
            <w:proofErr w:type="spellStart"/>
            <w:r w:rsidRPr="00CD24F4">
              <w:rPr>
                <w:rFonts w:ascii="Arial" w:hAnsi="Arial" w:cs="Arial"/>
                <w:sz w:val="18"/>
                <w:szCs w:val="18"/>
              </w:rPr>
              <w:t>C</w:t>
            </w:r>
            <w:r w:rsidR="00DB1783" w:rsidRPr="00CD24F4">
              <w:rPr>
                <w:rFonts w:ascii="Arial" w:hAnsi="Arial" w:cs="Arial"/>
                <w:sz w:val="18"/>
                <w:szCs w:val="18"/>
              </w:rPr>
              <w:t>ategory</w:t>
            </w:r>
            <w:proofErr w:type="spellEnd"/>
          </w:p>
        </w:tc>
        <w:tc>
          <w:tcPr>
            <w:tcW w:w="2835" w:type="dxa"/>
          </w:tcPr>
          <w:p w14:paraId="3367D300"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100), nulo</w:t>
            </w:r>
          </w:p>
        </w:tc>
        <w:tc>
          <w:tcPr>
            <w:tcW w:w="3969" w:type="dxa"/>
          </w:tcPr>
          <w:p w14:paraId="31166890" w14:textId="5ED0EC55" w:rsidR="00015342" w:rsidRPr="00CD24F4" w:rsidRDefault="00DB1783">
            <w:pPr>
              <w:rPr>
                <w:rFonts w:ascii="Arial" w:hAnsi="Arial" w:cs="Arial"/>
                <w:sz w:val="18"/>
                <w:szCs w:val="18"/>
              </w:rPr>
            </w:pPr>
            <w:proofErr w:type="spellStart"/>
            <w:r w:rsidRPr="00CD24F4">
              <w:rPr>
                <w:rFonts w:ascii="Arial" w:hAnsi="Arial" w:cs="Arial"/>
                <w:sz w:val="18"/>
                <w:szCs w:val="18"/>
              </w:rPr>
              <w:t>Categoria</w:t>
            </w:r>
            <w:proofErr w:type="spellEnd"/>
            <w:r w:rsidRPr="00CD24F4">
              <w:rPr>
                <w:rFonts w:ascii="Arial" w:hAnsi="Arial" w:cs="Arial"/>
                <w:sz w:val="18"/>
                <w:szCs w:val="18"/>
              </w:rPr>
              <w:t xml:space="preserve"> de </w:t>
            </w:r>
            <w:r w:rsidR="00CD24F4">
              <w:rPr>
                <w:rFonts w:ascii="Arial" w:hAnsi="Arial" w:cs="Arial"/>
                <w:sz w:val="18"/>
                <w:szCs w:val="18"/>
              </w:rPr>
              <w:pgNum/>
            </w:r>
            <w:proofErr w:type="spellStart"/>
            <w:r w:rsidR="00CD24F4">
              <w:rPr>
                <w:rFonts w:ascii="Arial" w:hAnsi="Arial" w:cs="Arial"/>
                <w:sz w:val="18"/>
                <w:szCs w:val="18"/>
              </w:rPr>
              <w:t>esolución</w:t>
            </w:r>
            <w:proofErr w:type="spellEnd"/>
            <w:r w:rsidR="00CD24F4">
              <w:rPr>
                <w:rFonts w:ascii="Arial" w:hAnsi="Arial" w:cs="Arial"/>
                <w:sz w:val="18"/>
                <w:szCs w:val="18"/>
              </w:rPr>
              <w:pgNum/>
            </w:r>
            <w:proofErr w:type="spellStart"/>
            <w:r w:rsidR="00CD24F4">
              <w:rPr>
                <w:rFonts w:ascii="Arial" w:hAnsi="Arial" w:cs="Arial"/>
                <w:sz w:val="18"/>
                <w:szCs w:val="18"/>
              </w:rPr>
              <w:t>ón</w:t>
            </w:r>
            <w:proofErr w:type="spellEnd"/>
            <w:r w:rsidRPr="00CD24F4">
              <w:rPr>
                <w:rFonts w:ascii="Arial" w:hAnsi="Arial" w:cs="Arial"/>
                <w:sz w:val="18"/>
                <w:szCs w:val="18"/>
              </w:rPr>
              <w:t>.</w:t>
            </w:r>
          </w:p>
        </w:tc>
      </w:tr>
      <w:tr w:rsidR="00CD24F4" w:rsidRPr="00CD24F4" w14:paraId="5D84726F" w14:textId="77777777">
        <w:trPr>
          <w:jc w:val="center"/>
        </w:trPr>
        <w:tc>
          <w:tcPr>
            <w:tcW w:w="2268" w:type="dxa"/>
          </w:tcPr>
          <w:p w14:paraId="3FE96C1C" w14:textId="0519C1B7" w:rsidR="00015342" w:rsidRPr="00CD24F4" w:rsidRDefault="00CD24F4">
            <w:pPr>
              <w:rPr>
                <w:rFonts w:ascii="Arial" w:hAnsi="Arial" w:cs="Arial"/>
                <w:sz w:val="18"/>
                <w:szCs w:val="18"/>
              </w:rPr>
            </w:pPr>
            <w:proofErr w:type="spellStart"/>
            <w:r w:rsidRPr="00CD24F4">
              <w:rPr>
                <w:rFonts w:ascii="Arial" w:hAnsi="Arial" w:cs="Arial"/>
                <w:sz w:val="18"/>
                <w:szCs w:val="18"/>
              </w:rPr>
              <w:t>S</w:t>
            </w:r>
            <w:r w:rsidR="00DB1783" w:rsidRPr="00CD24F4">
              <w:rPr>
                <w:rFonts w:ascii="Arial" w:hAnsi="Arial" w:cs="Arial"/>
                <w:sz w:val="18"/>
                <w:szCs w:val="18"/>
              </w:rPr>
              <w:t>ource_type</w:t>
            </w:r>
            <w:proofErr w:type="spellEnd"/>
          </w:p>
        </w:tc>
        <w:tc>
          <w:tcPr>
            <w:tcW w:w="2835" w:type="dxa"/>
          </w:tcPr>
          <w:p w14:paraId="78E5361A"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20)</w:t>
            </w:r>
          </w:p>
        </w:tc>
        <w:tc>
          <w:tcPr>
            <w:tcW w:w="3969" w:type="dxa"/>
          </w:tcPr>
          <w:p w14:paraId="0C596BAD" w14:textId="77777777" w:rsidR="00015342" w:rsidRPr="00CD24F4" w:rsidRDefault="00DB1783">
            <w:pPr>
              <w:rPr>
                <w:rFonts w:ascii="Arial" w:hAnsi="Arial" w:cs="Arial"/>
                <w:sz w:val="18"/>
                <w:szCs w:val="18"/>
              </w:rPr>
            </w:pPr>
            <w:r w:rsidRPr="00CD24F4">
              <w:rPr>
                <w:rFonts w:ascii="Arial" w:hAnsi="Arial" w:cs="Arial"/>
                <w:sz w:val="18"/>
                <w:szCs w:val="18"/>
              </w:rPr>
              <w:t>Origen: web, whatsapp, internal o em</w:t>
            </w:r>
            <w:r w:rsidRPr="00CD24F4">
              <w:rPr>
                <w:rFonts w:ascii="Arial" w:hAnsi="Arial" w:cs="Arial"/>
                <w:sz w:val="18"/>
                <w:szCs w:val="18"/>
              </w:rPr>
              <w:t>ail.</w:t>
            </w:r>
          </w:p>
        </w:tc>
      </w:tr>
      <w:tr w:rsidR="00CD24F4" w:rsidRPr="00CD24F4" w14:paraId="3089F2FE" w14:textId="77777777">
        <w:trPr>
          <w:jc w:val="center"/>
        </w:trPr>
        <w:tc>
          <w:tcPr>
            <w:tcW w:w="2268" w:type="dxa"/>
          </w:tcPr>
          <w:p w14:paraId="3D26FB12" w14:textId="731C9D44" w:rsidR="00015342" w:rsidRPr="00CD24F4" w:rsidRDefault="00CD24F4">
            <w:pPr>
              <w:rPr>
                <w:rFonts w:ascii="Arial" w:hAnsi="Arial" w:cs="Arial"/>
                <w:sz w:val="18"/>
                <w:szCs w:val="18"/>
              </w:rPr>
            </w:pPr>
            <w:proofErr w:type="spellStart"/>
            <w:r w:rsidRPr="00CD24F4">
              <w:rPr>
                <w:rFonts w:ascii="Arial" w:hAnsi="Arial" w:cs="Arial"/>
                <w:sz w:val="18"/>
                <w:szCs w:val="18"/>
              </w:rPr>
              <w:t>S</w:t>
            </w:r>
            <w:r w:rsidR="00DB1783" w:rsidRPr="00CD24F4">
              <w:rPr>
                <w:rFonts w:ascii="Arial" w:hAnsi="Arial" w:cs="Arial"/>
                <w:sz w:val="18"/>
                <w:szCs w:val="18"/>
              </w:rPr>
              <w:t>ource_id</w:t>
            </w:r>
            <w:proofErr w:type="spellEnd"/>
          </w:p>
        </w:tc>
        <w:tc>
          <w:tcPr>
            <w:tcW w:w="2835" w:type="dxa"/>
          </w:tcPr>
          <w:p w14:paraId="1B7AA6DA"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64), nulo</w:t>
            </w:r>
          </w:p>
        </w:tc>
        <w:tc>
          <w:tcPr>
            <w:tcW w:w="3969" w:type="dxa"/>
          </w:tcPr>
          <w:p w14:paraId="4B5FAD58" w14:textId="057E893D" w:rsidR="00015342" w:rsidRPr="00CD24F4" w:rsidRDefault="00DB1783">
            <w:pPr>
              <w:rPr>
                <w:rFonts w:ascii="Arial" w:hAnsi="Arial" w:cs="Arial"/>
                <w:sz w:val="18"/>
                <w:szCs w:val="18"/>
              </w:rPr>
            </w:pPr>
            <w:r w:rsidRPr="00CD24F4">
              <w:rPr>
                <w:rFonts w:ascii="Arial" w:hAnsi="Arial" w:cs="Arial"/>
                <w:sz w:val="18"/>
                <w:szCs w:val="18"/>
              </w:rPr>
              <w:t>Identificador del origen (</w:t>
            </w:r>
            <w:r w:rsidR="00CD24F4">
              <w:rPr>
                <w:rFonts w:ascii="Arial" w:hAnsi="Arial" w:cs="Arial"/>
                <w:sz w:val="18"/>
                <w:szCs w:val="18"/>
              </w:rPr>
              <w:pgNum/>
            </w:r>
            <w:proofErr w:type="spellStart"/>
            <w:r w:rsidR="00CD24F4">
              <w:rPr>
                <w:rFonts w:ascii="Arial" w:hAnsi="Arial" w:cs="Arial"/>
                <w:sz w:val="18"/>
                <w:szCs w:val="18"/>
              </w:rPr>
              <w:t>esolu</w:t>
            </w:r>
            <w:proofErr w:type="spellEnd"/>
            <w:r w:rsidRPr="00CD24F4">
              <w:rPr>
                <w:rFonts w:ascii="Arial" w:hAnsi="Arial" w:cs="Arial"/>
                <w:sz w:val="18"/>
                <w:szCs w:val="18"/>
              </w:rPr>
              <w:t xml:space="preserve"> o chat).</w:t>
            </w:r>
          </w:p>
        </w:tc>
      </w:tr>
      <w:tr w:rsidR="00CD24F4" w:rsidRPr="00CD24F4" w14:paraId="7C3D7A65" w14:textId="77777777">
        <w:trPr>
          <w:jc w:val="center"/>
        </w:trPr>
        <w:tc>
          <w:tcPr>
            <w:tcW w:w="2268" w:type="dxa"/>
          </w:tcPr>
          <w:p w14:paraId="373BD4F0" w14:textId="24AD71AC" w:rsidR="00015342" w:rsidRPr="00CD24F4" w:rsidRDefault="00CD24F4">
            <w:pPr>
              <w:rPr>
                <w:rFonts w:ascii="Arial" w:hAnsi="Arial" w:cs="Arial"/>
                <w:sz w:val="18"/>
                <w:szCs w:val="18"/>
              </w:rPr>
            </w:pPr>
            <w:proofErr w:type="spellStart"/>
            <w:r w:rsidRPr="00CD24F4">
              <w:rPr>
                <w:rFonts w:ascii="Arial" w:hAnsi="Arial" w:cs="Arial"/>
                <w:sz w:val="18"/>
                <w:szCs w:val="18"/>
              </w:rPr>
              <w:t>I</w:t>
            </w:r>
            <w:r w:rsidR="00DB1783" w:rsidRPr="00CD24F4">
              <w:rPr>
                <w:rFonts w:ascii="Arial" w:hAnsi="Arial" w:cs="Arial"/>
                <w:sz w:val="18"/>
                <w:szCs w:val="18"/>
              </w:rPr>
              <w:t>nstitucion</w:t>
            </w:r>
            <w:proofErr w:type="spellEnd"/>
          </w:p>
        </w:tc>
        <w:tc>
          <w:tcPr>
            <w:tcW w:w="2835" w:type="dxa"/>
          </w:tcPr>
          <w:p w14:paraId="0D64CCCA"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255), nulo</w:t>
            </w:r>
          </w:p>
        </w:tc>
        <w:tc>
          <w:tcPr>
            <w:tcW w:w="3969" w:type="dxa"/>
          </w:tcPr>
          <w:p w14:paraId="6F110D70" w14:textId="77777777" w:rsidR="00015342" w:rsidRPr="00CD24F4" w:rsidRDefault="00DB1783">
            <w:pPr>
              <w:rPr>
                <w:rFonts w:ascii="Arial" w:hAnsi="Arial" w:cs="Arial"/>
                <w:sz w:val="18"/>
                <w:szCs w:val="18"/>
              </w:rPr>
            </w:pPr>
            <w:r w:rsidRPr="00CD24F4">
              <w:rPr>
                <w:rFonts w:ascii="Arial" w:hAnsi="Arial" w:cs="Arial"/>
                <w:sz w:val="18"/>
                <w:szCs w:val="18"/>
              </w:rPr>
              <w:t>Institucion o colegio asociado.</w:t>
            </w:r>
          </w:p>
        </w:tc>
      </w:tr>
      <w:tr w:rsidR="00CD24F4" w:rsidRPr="00CD24F4" w14:paraId="370CAF08" w14:textId="77777777">
        <w:trPr>
          <w:jc w:val="center"/>
        </w:trPr>
        <w:tc>
          <w:tcPr>
            <w:tcW w:w="2268" w:type="dxa"/>
          </w:tcPr>
          <w:p w14:paraId="5D8D6682" w14:textId="55F8BA52" w:rsidR="00015342" w:rsidRPr="00CD24F4" w:rsidRDefault="00CD24F4">
            <w:pPr>
              <w:rPr>
                <w:rFonts w:ascii="Arial" w:hAnsi="Arial" w:cs="Arial"/>
                <w:sz w:val="18"/>
                <w:szCs w:val="18"/>
              </w:rPr>
            </w:pPr>
            <w:r w:rsidRPr="00CD24F4">
              <w:rPr>
                <w:rFonts w:ascii="Arial" w:hAnsi="Arial" w:cs="Arial"/>
                <w:sz w:val="18"/>
                <w:szCs w:val="18"/>
              </w:rPr>
              <w:t>C</w:t>
            </w:r>
            <w:r w:rsidR="00DB1783" w:rsidRPr="00CD24F4">
              <w:rPr>
                <w:rFonts w:ascii="Arial" w:hAnsi="Arial" w:cs="Arial"/>
                <w:sz w:val="18"/>
                <w:szCs w:val="18"/>
              </w:rPr>
              <w:t>anal</w:t>
            </w:r>
          </w:p>
        </w:tc>
        <w:tc>
          <w:tcPr>
            <w:tcW w:w="2835" w:type="dxa"/>
          </w:tcPr>
          <w:p w14:paraId="14A25FC6"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20)</w:t>
            </w:r>
          </w:p>
        </w:tc>
        <w:tc>
          <w:tcPr>
            <w:tcW w:w="3969" w:type="dxa"/>
          </w:tcPr>
          <w:p w14:paraId="3440DA8A" w14:textId="1A4AA2AA" w:rsidR="00015342" w:rsidRPr="00CD24F4" w:rsidRDefault="00DB1783">
            <w:pPr>
              <w:rPr>
                <w:rFonts w:ascii="Arial" w:hAnsi="Arial" w:cs="Arial"/>
                <w:sz w:val="18"/>
                <w:szCs w:val="18"/>
              </w:rPr>
            </w:pPr>
            <w:r w:rsidRPr="00CD24F4">
              <w:rPr>
                <w:rFonts w:ascii="Arial" w:hAnsi="Arial" w:cs="Arial"/>
                <w:sz w:val="18"/>
                <w:szCs w:val="18"/>
              </w:rPr>
              <w:t xml:space="preserve">Canal de </w:t>
            </w:r>
            <w:r w:rsidR="00CD24F4">
              <w:rPr>
                <w:rFonts w:ascii="Arial" w:hAnsi="Arial" w:cs="Arial"/>
                <w:sz w:val="18"/>
                <w:szCs w:val="18"/>
              </w:rPr>
              <w:pgNum/>
            </w:r>
            <w:proofErr w:type="spellStart"/>
            <w:r w:rsidR="00CD24F4">
              <w:rPr>
                <w:rFonts w:ascii="Arial" w:hAnsi="Arial" w:cs="Arial"/>
                <w:sz w:val="18"/>
                <w:szCs w:val="18"/>
              </w:rPr>
              <w:t>esoluci</w:t>
            </w:r>
            <w:proofErr w:type="spellEnd"/>
            <w:r w:rsidRPr="00CD24F4">
              <w:rPr>
                <w:rFonts w:ascii="Arial" w:hAnsi="Arial" w:cs="Arial"/>
                <w:sz w:val="18"/>
                <w:szCs w:val="18"/>
              </w:rPr>
              <w:t>.</w:t>
            </w:r>
          </w:p>
        </w:tc>
      </w:tr>
      <w:tr w:rsidR="00CD24F4" w:rsidRPr="00CD24F4" w14:paraId="7C735DFA" w14:textId="77777777">
        <w:trPr>
          <w:jc w:val="center"/>
        </w:trPr>
        <w:tc>
          <w:tcPr>
            <w:tcW w:w="2268" w:type="dxa"/>
          </w:tcPr>
          <w:p w14:paraId="7CA3AA02" w14:textId="42E30BC8" w:rsidR="00015342" w:rsidRPr="00CD24F4" w:rsidRDefault="00CD24F4">
            <w:pPr>
              <w:rPr>
                <w:rFonts w:ascii="Arial" w:hAnsi="Arial" w:cs="Arial"/>
                <w:sz w:val="18"/>
                <w:szCs w:val="18"/>
              </w:rPr>
            </w:pPr>
            <w:proofErr w:type="spellStart"/>
            <w:r w:rsidRPr="00CD24F4">
              <w:rPr>
                <w:rFonts w:ascii="Arial" w:hAnsi="Arial" w:cs="Arial"/>
                <w:sz w:val="18"/>
                <w:szCs w:val="18"/>
              </w:rPr>
              <w:t>C</w:t>
            </w:r>
            <w:r w:rsidR="00DB1783" w:rsidRPr="00CD24F4">
              <w:rPr>
                <w:rFonts w:ascii="Arial" w:hAnsi="Arial" w:cs="Arial"/>
                <w:sz w:val="18"/>
                <w:szCs w:val="18"/>
              </w:rPr>
              <w:t>onversation</w:t>
            </w:r>
            <w:proofErr w:type="spellEnd"/>
          </w:p>
        </w:tc>
        <w:tc>
          <w:tcPr>
            <w:tcW w:w="2835" w:type="dxa"/>
          </w:tcPr>
          <w:p w14:paraId="2DBE0258" w14:textId="77777777" w:rsidR="00015342" w:rsidRPr="00CD24F4" w:rsidRDefault="00DB1783">
            <w:pPr>
              <w:rPr>
                <w:rFonts w:ascii="Arial" w:hAnsi="Arial" w:cs="Arial"/>
                <w:sz w:val="18"/>
                <w:szCs w:val="18"/>
              </w:rPr>
            </w:pPr>
            <w:r w:rsidRPr="00CD24F4">
              <w:rPr>
                <w:rFonts w:ascii="Arial" w:hAnsi="Arial" w:cs="Arial"/>
                <w:sz w:val="18"/>
                <w:szCs w:val="18"/>
              </w:rPr>
              <w:t>jsonb, nulo</w:t>
            </w:r>
          </w:p>
        </w:tc>
        <w:tc>
          <w:tcPr>
            <w:tcW w:w="3969" w:type="dxa"/>
          </w:tcPr>
          <w:p w14:paraId="6D6CA7EF" w14:textId="77777777" w:rsidR="00015342" w:rsidRPr="00CD24F4" w:rsidRDefault="00DB1783">
            <w:pPr>
              <w:rPr>
                <w:rFonts w:ascii="Arial" w:hAnsi="Arial" w:cs="Arial"/>
                <w:sz w:val="18"/>
                <w:szCs w:val="18"/>
              </w:rPr>
            </w:pPr>
            <w:r w:rsidRPr="00CD24F4">
              <w:rPr>
                <w:rFonts w:ascii="Arial" w:hAnsi="Arial" w:cs="Arial"/>
                <w:sz w:val="18"/>
                <w:szCs w:val="18"/>
              </w:rPr>
              <w:t xml:space="preserve">Conversacion completa (mensajes y </w:t>
            </w:r>
            <w:r w:rsidRPr="00CD24F4">
              <w:rPr>
                <w:rFonts w:ascii="Arial" w:hAnsi="Arial" w:cs="Arial"/>
                <w:sz w:val="18"/>
                <w:szCs w:val="18"/>
              </w:rPr>
              <w:t>adjuntos).</w:t>
            </w:r>
          </w:p>
        </w:tc>
      </w:tr>
      <w:tr w:rsidR="00CD24F4" w:rsidRPr="00CD24F4" w14:paraId="70D3F09C" w14:textId="77777777">
        <w:trPr>
          <w:jc w:val="center"/>
        </w:trPr>
        <w:tc>
          <w:tcPr>
            <w:tcW w:w="2268" w:type="dxa"/>
          </w:tcPr>
          <w:p w14:paraId="70E93E39" w14:textId="2E7058F9" w:rsidR="00015342" w:rsidRPr="00CD24F4" w:rsidRDefault="00CD24F4">
            <w:pPr>
              <w:rPr>
                <w:rFonts w:ascii="Arial" w:hAnsi="Arial" w:cs="Arial"/>
                <w:sz w:val="18"/>
                <w:szCs w:val="18"/>
              </w:rPr>
            </w:pPr>
            <w:proofErr w:type="spellStart"/>
            <w:r w:rsidRPr="00CD24F4">
              <w:rPr>
                <w:rFonts w:ascii="Arial" w:hAnsi="Arial" w:cs="Arial"/>
                <w:sz w:val="18"/>
                <w:szCs w:val="18"/>
              </w:rPr>
              <w:t>A</w:t>
            </w:r>
            <w:r w:rsidR="00DB1783" w:rsidRPr="00CD24F4">
              <w:rPr>
                <w:rFonts w:ascii="Arial" w:hAnsi="Arial" w:cs="Arial"/>
                <w:sz w:val="18"/>
                <w:szCs w:val="18"/>
              </w:rPr>
              <w:t>ssigned_to_id</w:t>
            </w:r>
            <w:proofErr w:type="spellEnd"/>
          </w:p>
        </w:tc>
        <w:tc>
          <w:tcPr>
            <w:tcW w:w="2835" w:type="dxa"/>
          </w:tcPr>
          <w:p w14:paraId="3F04FB08" w14:textId="77777777" w:rsidR="00015342" w:rsidRPr="00CD24F4" w:rsidRDefault="00DB1783">
            <w:pPr>
              <w:rPr>
                <w:rFonts w:ascii="Arial" w:hAnsi="Arial" w:cs="Arial"/>
                <w:sz w:val="18"/>
                <w:szCs w:val="18"/>
              </w:rPr>
            </w:pPr>
            <w:r w:rsidRPr="00CD24F4">
              <w:rPr>
                <w:rFonts w:ascii="Arial" w:hAnsi="Arial" w:cs="Arial"/>
                <w:sz w:val="18"/>
                <w:szCs w:val="18"/>
              </w:rPr>
              <w:t>uuid, nulo</w:t>
            </w:r>
          </w:p>
        </w:tc>
        <w:tc>
          <w:tcPr>
            <w:tcW w:w="3969" w:type="dxa"/>
          </w:tcPr>
          <w:p w14:paraId="3D1F3228" w14:textId="77777777" w:rsidR="00015342" w:rsidRPr="00CD24F4" w:rsidRDefault="00DB1783">
            <w:pPr>
              <w:rPr>
                <w:rFonts w:ascii="Arial" w:hAnsi="Arial" w:cs="Arial"/>
                <w:sz w:val="18"/>
                <w:szCs w:val="18"/>
              </w:rPr>
            </w:pPr>
            <w:r w:rsidRPr="00CD24F4">
              <w:rPr>
                <w:rFonts w:ascii="Arial" w:hAnsi="Arial" w:cs="Arial"/>
                <w:sz w:val="18"/>
                <w:szCs w:val="18"/>
              </w:rPr>
              <w:t>Usuario asignado (FK a users).</w:t>
            </w:r>
          </w:p>
        </w:tc>
      </w:tr>
      <w:tr w:rsidR="00CD24F4" w:rsidRPr="00CD24F4" w14:paraId="391D7EB2" w14:textId="77777777">
        <w:trPr>
          <w:jc w:val="center"/>
        </w:trPr>
        <w:tc>
          <w:tcPr>
            <w:tcW w:w="2268" w:type="dxa"/>
          </w:tcPr>
          <w:p w14:paraId="0DC286D6" w14:textId="7AD210C6" w:rsidR="00015342" w:rsidRPr="00CD24F4" w:rsidRDefault="00CD24F4">
            <w:pPr>
              <w:rPr>
                <w:rFonts w:ascii="Arial" w:hAnsi="Arial" w:cs="Arial"/>
                <w:sz w:val="18"/>
                <w:szCs w:val="18"/>
              </w:rPr>
            </w:pPr>
            <w:proofErr w:type="spellStart"/>
            <w:r w:rsidRPr="00CD24F4">
              <w:rPr>
                <w:rFonts w:ascii="Arial" w:hAnsi="Arial" w:cs="Arial"/>
                <w:sz w:val="18"/>
                <w:szCs w:val="18"/>
              </w:rPr>
              <w:t>A</w:t>
            </w:r>
            <w:r w:rsidR="00DB1783" w:rsidRPr="00CD24F4">
              <w:rPr>
                <w:rFonts w:ascii="Arial" w:hAnsi="Arial" w:cs="Arial"/>
                <w:sz w:val="18"/>
                <w:szCs w:val="18"/>
              </w:rPr>
              <w:t>ssigned_to_name</w:t>
            </w:r>
            <w:proofErr w:type="spellEnd"/>
          </w:p>
        </w:tc>
        <w:tc>
          <w:tcPr>
            <w:tcW w:w="2835" w:type="dxa"/>
          </w:tcPr>
          <w:p w14:paraId="7ABB8473"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255), nulo</w:t>
            </w:r>
          </w:p>
        </w:tc>
        <w:tc>
          <w:tcPr>
            <w:tcW w:w="3969" w:type="dxa"/>
          </w:tcPr>
          <w:p w14:paraId="06D51F46" w14:textId="77777777" w:rsidR="00015342" w:rsidRPr="00CD24F4" w:rsidRDefault="00DB1783">
            <w:pPr>
              <w:rPr>
                <w:rFonts w:ascii="Arial" w:hAnsi="Arial" w:cs="Arial"/>
                <w:sz w:val="18"/>
                <w:szCs w:val="18"/>
              </w:rPr>
            </w:pPr>
            <w:r w:rsidRPr="00CD24F4">
              <w:rPr>
                <w:rFonts w:ascii="Arial" w:hAnsi="Arial" w:cs="Arial"/>
                <w:sz w:val="18"/>
                <w:szCs w:val="18"/>
              </w:rPr>
              <w:t>Nombre del usuario asignado (denormalizado).</w:t>
            </w:r>
          </w:p>
        </w:tc>
      </w:tr>
      <w:tr w:rsidR="00CD24F4" w:rsidRPr="00CD24F4" w14:paraId="067B6C3E" w14:textId="77777777">
        <w:trPr>
          <w:jc w:val="center"/>
        </w:trPr>
        <w:tc>
          <w:tcPr>
            <w:tcW w:w="2268" w:type="dxa"/>
          </w:tcPr>
          <w:p w14:paraId="3B924A55" w14:textId="42C222B8" w:rsidR="00015342" w:rsidRPr="00CD24F4" w:rsidRDefault="00CD24F4">
            <w:pPr>
              <w:rPr>
                <w:rFonts w:ascii="Arial" w:hAnsi="Arial" w:cs="Arial"/>
                <w:sz w:val="18"/>
                <w:szCs w:val="18"/>
              </w:rPr>
            </w:pPr>
            <w:proofErr w:type="spellStart"/>
            <w:r w:rsidRPr="00CD24F4">
              <w:rPr>
                <w:rFonts w:ascii="Arial" w:hAnsi="Arial" w:cs="Arial"/>
                <w:sz w:val="18"/>
                <w:szCs w:val="18"/>
              </w:rPr>
              <w:t>C</w:t>
            </w:r>
            <w:r w:rsidR="00DB1783" w:rsidRPr="00CD24F4">
              <w:rPr>
                <w:rFonts w:ascii="Arial" w:hAnsi="Arial" w:cs="Arial"/>
                <w:sz w:val="18"/>
                <w:szCs w:val="18"/>
              </w:rPr>
              <w:t>lient_name</w:t>
            </w:r>
            <w:proofErr w:type="spellEnd"/>
          </w:p>
        </w:tc>
        <w:tc>
          <w:tcPr>
            <w:tcW w:w="2835" w:type="dxa"/>
          </w:tcPr>
          <w:p w14:paraId="763A6648" w14:textId="77777777" w:rsidR="00015342" w:rsidRPr="00CD24F4" w:rsidRDefault="00DB1783">
            <w:pPr>
              <w:rPr>
                <w:rFonts w:ascii="Arial" w:hAnsi="Arial" w:cs="Arial"/>
                <w:sz w:val="18"/>
                <w:szCs w:val="18"/>
              </w:rPr>
            </w:pPr>
            <w:proofErr w:type="gramStart"/>
            <w:r w:rsidRPr="00CD24F4">
              <w:rPr>
                <w:rFonts w:ascii="Arial" w:hAnsi="Arial" w:cs="Arial"/>
                <w:sz w:val="18"/>
                <w:szCs w:val="18"/>
              </w:rPr>
              <w:t>varchar(</w:t>
            </w:r>
            <w:proofErr w:type="gramEnd"/>
            <w:r w:rsidRPr="00CD24F4">
              <w:rPr>
                <w:rFonts w:ascii="Arial" w:hAnsi="Arial" w:cs="Arial"/>
                <w:sz w:val="18"/>
                <w:szCs w:val="18"/>
              </w:rPr>
              <w:t>255)</w:t>
            </w:r>
          </w:p>
        </w:tc>
        <w:tc>
          <w:tcPr>
            <w:tcW w:w="3969" w:type="dxa"/>
          </w:tcPr>
          <w:p w14:paraId="3972DC55" w14:textId="77777777" w:rsidR="00015342" w:rsidRPr="00CD24F4" w:rsidRDefault="00DB1783">
            <w:pPr>
              <w:rPr>
                <w:rFonts w:ascii="Arial" w:hAnsi="Arial" w:cs="Arial"/>
                <w:sz w:val="18"/>
                <w:szCs w:val="18"/>
              </w:rPr>
            </w:pPr>
            <w:r w:rsidRPr="00CD24F4">
              <w:rPr>
                <w:rFonts w:ascii="Arial" w:hAnsi="Arial" w:cs="Arial"/>
                <w:sz w:val="18"/>
                <w:szCs w:val="18"/>
              </w:rPr>
              <w:t>Nombre del cliente.</w:t>
            </w:r>
          </w:p>
        </w:tc>
      </w:tr>
      <w:tr w:rsidR="00CD24F4" w:rsidRPr="00CD24F4" w14:paraId="4B45AC38" w14:textId="77777777">
        <w:trPr>
          <w:jc w:val="center"/>
        </w:trPr>
        <w:tc>
          <w:tcPr>
            <w:tcW w:w="2268" w:type="dxa"/>
          </w:tcPr>
          <w:p w14:paraId="47F44550" w14:textId="1314A861" w:rsidR="00015342" w:rsidRPr="00CD24F4" w:rsidRDefault="00CD24F4">
            <w:pPr>
              <w:rPr>
                <w:rFonts w:ascii="Arial" w:hAnsi="Arial" w:cs="Arial"/>
                <w:sz w:val="18"/>
                <w:szCs w:val="18"/>
              </w:rPr>
            </w:pPr>
            <w:proofErr w:type="spellStart"/>
            <w:r w:rsidRPr="00CD24F4">
              <w:rPr>
                <w:rFonts w:ascii="Arial" w:hAnsi="Arial" w:cs="Arial"/>
                <w:sz w:val="18"/>
                <w:szCs w:val="18"/>
              </w:rPr>
              <w:t>C</w:t>
            </w:r>
            <w:r w:rsidR="00DB1783" w:rsidRPr="00CD24F4">
              <w:rPr>
                <w:rFonts w:ascii="Arial" w:hAnsi="Arial" w:cs="Arial"/>
                <w:sz w:val="18"/>
                <w:szCs w:val="18"/>
              </w:rPr>
              <w:t>lient_info</w:t>
            </w:r>
            <w:proofErr w:type="spellEnd"/>
          </w:p>
        </w:tc>
        <w:tc>
          <w:tcPr>
            <w:tcW w:w="2835" w:type="dxa"/>
          </w:tcPr>
          <w:p w14:paraId="0113F026" w14:textId="77777777" w:rsidR="00015342" w:rsidRPr="00CD24F4" w:rsidRDefault="00DB1783">
            <w:pPr>
              <w:rPr>
                <w:rFonts w:ascii="Arial" w:hAnsi="Arial" w:cs="Arial"/>
                <w:sz w:val="18"/>
                <w:szCs w:val="18"/>
              </w:rPr>
            </w:pPr>
            <w:r w:rsidRPr="00CD24F4">
              <w:rPr>
                <w:rFonts w:ascii="Arial" w:hAnsi="Arial" w:cs="Arial"/>
                <w:sz w:val="18"/>
                <w:szCs w:val="18"/>
              </w:rPr>
              <w:t>jsonb, nulo</w:t>
            </w:r>
          </w:p>
        </w:tc>
        <w:tc>
          <w:tcPr>
            <w:tcW w:w="3969" w:type="dxa"/>
          </w:tcPr>
          <w:p w14:paraId="74F08C5C" w14:textId="15682D4C" w:rsidR="00015342" w:rsidRPr="00CD24F4" w:rsidRDefault="00DB1783">
            <w:pPr>
              <w:rPr>
                <w:rFonts w:ascii="Arial" w:hAnsi="Arial" w:cs="Arial"/>
                <w:sz w:val="18"/>
                <w:szCs w:val="18"/>
              </w:rPr>
            </w:pPr>
            <w:r w:rsidRPr="00CD24F4">
              <w:rPr>
                <w:rFonts w:ascii="Arial" w:hAnsi="Arial" w:cs="Arial"/>
                <w:sz w:val="18"/>
                <w:szCs w:val="18"/>
              </w:rPr>
              <w:t xml:space="preserve">Informacion </w:t>
            </w:r>
            <w:r w:rsidRPr="00CD24F4">
              <w:rPr>
                <w:rFonts w:ascii="Arial" w:hAnsi="Arial" w:cs="Arial"/>
                <w:sz w:val="18"/>
                <w:szCs w:val="18"/>
              </w:rPr>
              <w:t xml:space="preserve">complementaria del cliente (email, </w:t>
            </w:r>
            <w:r w:rsidR="00CD24F4">
              <w:rPr>
                <w:rFonts w:ascii="Arial" w:hAnsi="Arial" w:cs="Arial"/>
                <w:sz w:val="18"/>
                <w:szCs w:val="18"/>
              </w:rPr>
              <w:pgNum/>
            </w:r>
            <w:proofErr w:type="spellStart"/>
            <w:r w:rsidR="00CD24F4">
              <w:rPr>
                <w:rFonts w:ascii="Arial" w:hAnsi="Arial" w:cs="Arial"/>
                <w:sz w:val="18"/>
                <w:szCs w:val="18"/>
              </w:rPr>
              <w:t>esolu</w:t>
            </w:r>
            <w:proofErr w:type="spellEnd"/>
            <w:r w:rsidRPr="00CD24F4">
              <w:rPr>
                <w:rFonts w:ascii="Arial" w:hAnsi="Arial" w:cs="Arial"/>
                <w:sz w:val="18"/>
                <w:szCs w:val="18"/>
              </w:rPr>
              <w:t>, etc.).</w:t>
            </w:r>
          </w:p>
        </w:tc>
      </w:tr>
      <w:tr w:rsidR="00CD24F4" w:rsidRPr="00CD24F4" w14:paraId="64527E4C" w14:textId="77777777">
        <w:trPr>
          <w:jc w:val="center"/>
        </w:trPr>
        <w:tc>
          <w:tcPr>
            <w:tcW w:w="2268" w:type="dxa"/>
          </w:tcPr>
          <w:p w14:paraId="4AECBD08"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created_by_id</w:t>
            </w:r>
            <w:proofErr w:type="spellEnd"/>
          </w:p>
        </w:tc>
        <w:tc>
          <w:tcPr>
            <w:tcW w:w="2835" w:type="dxa"/>
          </w:tcPr>
          <w:p w14:paraId="771CA9D4" w14:textId="77777777" w:rsidR="00015342" w:rsidRPr="00CD24F4" w:rsidRDefault="00DB1783">
            <w:pPr>
              <w:rPr>
                <w:rFonts w:ascii="Arial" w:hAnsi="Arial" w:cs="Arial"/>
                <w:sz w:val="18"/>
                <w:szCs w:val="18"/>
              </w:rPr>
            </w:pPr>
            <w:r w:rsidRPr="00CD24F4">
              <w:rPr>
                <w:rFonts w:ascii="Arial" w:hAnsi="Arial" w:cs="Arial"/>
                <w:sz w:val="18"/>
                <w:szCs w:val="18"/>
              </w:rPr>
              <w:t>uuid, nulo</w:t>
            </w:r>
          </w:p>
        </w:tc>
        <w:tc>
          <w:tcPr>
            <w:tcW w:w="3969" w:type="dxa"/>
          </w:tcPr>
          <w:p w14:paraId="21AC26A0" w14:textId="77777777" w:rsidR="00015342" w:rsidRPr="00CD24F4" w:rsidRDefault="00DB1783">
            <w:pPr>
              <w:rPr>
                <w:rFonts w:ascii="Arial" w:hAnsi="Arial" w:cs="Arial"/>
                <w:sz w:val="18"/>
                <w:szCs w:val="18"/>
              </w:rPr>
            </w:pPr>
            <w:r w:rsidRPr="00CD24F4">
              <w:rPr>
                <w:rFonts w:ascii="Arial" w:hAnsi="Arial" w:cs="Arial"/>
                <w:sz w:val="18"/>
                <w:szCs w:val="18"/>
              </w:rPr>
              <w:t>Usuario que creo el ticket (FK a users).</w:t>
            </w:r>
          </w:p>
        </w:tc>
      </w:tr>
      <w:tr w:rsidR="00CD24F4" w:rsidRPr="00CD24F4" w14:paraId="564476B5" w14:textId="77777777">
        <w:trPr>
          <w:jc w:val="center"/>
        </w:trPr>
        <w:tc>
          <w:tcPr>
            <w:tcW w:w="2268" w:type="dxa"/>
          </w:tcPr>
          <w:p w14:paraId="4BC40FF6" w14:textId="5363D4F6" w:rsidR="00015342" w:rsidRPr="00CD24F4" w:rsidRDefault="00CD24F4">
            <w:pPr>
              <w:rPr>
                <w:rFonts w:ascii="Arial" w:hAnsi="Arial" w:cs="Arial"/>
                <w:sz w:val="18"/>
                <w:szCs w:val="18"/>
              </w:rPr>
            </w:pPr>
            <w:proofErr w:type="spellStart"/>
            <w:r w:rsidRPr="00CD24F4">
              <w:rPr>
                <w:rFonts w:ascii="Arial" w:hAnsi="Arial" w:cs="Arial"/>
                <w:sz w:val="18"/>
                <w:szCs w:val="18"/>
              </w:rPr>
              <w:t>C</w:t>
            </w:r>
            <w:r w:rsidR="00DB1783" w:rsidRPr="00CD24F4">
              <w:rPr>
                <w:rFonts w:ascii="Arial" w:hAnsi="Arial" w:cs="Arial"/>
                <w:sz w:val="18"/>
                <w:szCs w:val="18"/>
              </w:rPr>
              <w:t>reated_at</w:t>
            </w:r>
            <w:proofErr w:type="spellEnd"/>
          </w:p>
        </w:tc>
        <w:tc>
          <w:tcPr>
            <w:tcW w:w="2835" w:type="dxa"/>
          </w:tcPr>
          <w:p w14:paraId="3BA52EDA" w14:textId="77777777" w:rsidR="00015342" w:rsidRPr="00CD24F4" w:rsidRDefault="00DB1783">
            <w:pPr>
              <w:rPr>
                <w:rFonts w:ascii="Arial" w:hAnsi="Arial" w:cs="Arial"/>
                <w:sz w:val="18"/>
                <w:szCs w:val="18"/>
              </w:rPr>
            </w:pPr>
            <w:r w:rsidRPr="00CD24F4">
              <w:rPr>
                <w:rFonts w:ascii="Arial" w:hAnsi="Arial" w:cs="Arial"/>
                <w:sz w:val="18"/>
                <w:szCs w:val="18"/>
              </w:rPr>
              <w:t>timestamptz</w:t>
            </w:r>
          </w:p>
        </w:tc>
        <w:tc>
          <w:tcPr>
            <w:tcW w:w="3969" w:type="dxa"/>
          </w:tcPr>
          <w:p w14:paraId="4B033CE8" w14:textId="38E872C2" w:rsidR="00015342" w:rsidRPr="00CD24F4" w:rsidRDefault="00DB1783">
            <w:pPr>
              <w:rPr>
                <w:rFonts w:ascii="Arial" w:hAnsi="Arial" w:cs="Arial"/>
                <w:sz w:val="18"/>
                <w:szCs w:val="18"/>
              </w:rPr>
            </w:pPr>
            <w:r w:rsidRPr="00CD24F4">
              <w:rPr>
                <w:rFonts w:ascii="Arial" w:hAnsi="Arial" w:cs="Arial"/>
                <w:sz w:val="18"/>
                <w:szCs w:val="18"/>
              </w:rPr>
              <w:t xml:space="preserve">Fecha de </w:t>
            </w:r>
            <w:r w:rsidR="00CD24F4">
              <w:rPr>
                <w:rFonts w:ascii="Arial" w:hAnsi="Arial" w:cs="Arial"/>
                <w:sz w:val="18"/>
                <w:szCs w:val="18"/>
              </w:rPr>
              <w:pgNum/>
            </w:r>
            <w:proofErr w:type="spellStart"/>
            <w:r w:rsidR="00CD24F4">
              <w:rPr>
                <w:rFonts w:ascii="Arial" w:hAnsi="Arial" w:cs="Arial"/>
                <w:sz w:val="18"/>
                <w:szCs w:val="18"/>
              </w:rPr>
              <w:t>esoluci</w:t>
            </w:r>
            <w:proofErr w:type="spellEnd"/>
            <w:r w:rsidRPr="00CD24F4">
              <w:rPr>
                <w:rFonts w:ascii="Arial" w:hAnsi="Arial" w:cs="Arial"/>
                <w:sz w:val="18"/>
                <w:szCs w:val="18"/>
              </w:rPr>
              <w:t>.</w:t>
            </w:r>
          </w:p>
        </w:tc>
      </w:tr>
      <w:tr w:rsidR="00CD24F4" w:rsidRPr="00CD24F4" w14:paraId="29CEC100" w14:textId="77777777">
        <w:trPr>
          <w:jc w:val="center"/>
        </w:trPr>
        <w:tc>
          <w:tcPr>
            <w:tcW w:w="2268" w:type="dxa"/>
          </w:tcPr>
          <w:p w14:paraId="1B8AE336" w14:textId="0B99CC81" w:rsidR="00015342" w:rsidRPr="00CD24F4" w:rsidRDefault="00CD24F4">
            <w:pPr>
              <w:rPr>
                <w:rFonts w:ascii="Arial" w:hAnsi="Arial" w:cs="Arial"/>
                <w:sz w:val="18"/>
                <w:szCs w:val="18"/>
              </w:rPr>
            </w:pPr>
            <w:proofErr w:type="spellStart"/>
            <w:r w:rsidRPr="00CD24F4">
              <w:rPr>
                <w:rFonts w:ascii="Arial" w:hAnsi="Arial" w:cs="Arial"/>
                <w:sz w:val="18"/>
                <w:szCs w:val="18"/>
              </w:rPr>
              <w:t>U</w:t>
            </w:r>
            <w:r w:rsidR="00DB1783" w:rsidRPr="00CD24F4">
              <w:rPr>
                <w:rFonts w:ascii="Arial" w:hAnsi="Arial" w:cs="Arial"/>
                <w:sz w:val="18"/>
                <w:szCs w:val="18"/>
              </w:rPr>
              <w:t>pdated_at</w:t>
            </w:r>
            <w:proofErr w:type="spellEnd"/>
          </w:p>
        </w:tc>
        <w:tc>
          <w:tcPr>
            <w:tcW w:w="2835" w:type="dxa"/>
          </w:tcPr>
          <w:p w14:paraId="3A3B3FD9" w14:textId="77777777" w:rsidR="00015342" w:rsidRPr="00CD24F4" w:rsidRDefault="00DB1783">
            <w:pPr>
              <w:rPr>
                <w:rFonts w:ascii="Arial" w:hAnsi="Arial" w:cs="Arial"/>
                <w:sz w:val="18"/>
                <w:szCs w:val="18"/>
              </w:rPr>
            </w:pPr>
            <w:r w:rsidRPr="00CD24F4">
              <w:rPr>
                <w:rFonts w:ascii="Arial" w:hAnsi="Arial" w:cs="Arial"/>
                <w:sz w:val="18"/>
                <w:szCs w:val="18"/>
              </w:rPr>
              <w:t>timestamptz</w:t>
            </w:r>
          </w:p>
        </w:tc>
        <w:tc>
          <w:tcPr>
            <w:tcW w:w="3969" w:type="dxa"/>
          </w:tcPr>
          <w:p w14:paraId="0E0D2846" w14:textId="15382D87" w:rsidR="00015342" w:rsidRPr="00CD24F4" w:rsidRDefault="00DB1783">
            <w:pPr>
              <w:rPr>
                <w:rFonts w:ascii="Arial" w:hAnsi="Arial" w:cs="Arial"/>
                <w:sz w:val="18"/>
                <w:szCs w:val="18"/>
              </w:rPr>
            </w:pPr>
            <w:r w:rsidRPr="00CD24F4">
              <w:rPr>
                <w:rFonts w:ascii="Arial" w:hAnsi="Arial" w:cs="Arial"/>
                <w:sz w:val="18"/>
                <w:szCs w:val="18"/>
              </w:rPr>
              <w:t xml:space="preserve">Fecha de ultima </w:t>
            </w:r>
            <w:r w:rsidR="00CD24F4">
              <w:rPr>
                <w:rFonts w:ascii="Arial" w:hAnsi="Arial" w:cs="Arial"/>
                <w:sz w:val="18"/>
                <w:szCs w:val="18"/>
              </w:rPr>
              <w:pgNum/>
            </w:r>
            <w:proofErr w:type="spellStart"/>
            <w:r w:rsidR="00CD24F4">
              <w:rPr>
                <w:rFonts w:ascii="Arial" w:hAnsi="Arial" w:cs="Arial"/>
                <w:sz w:val="18"/>
                <w:szCs w:val="18"/>
              </w:rPr>
              <w:t>esolución</w:t>
            </w:r>
            <w:proofErr w:type="spellEnd"/>
            <w:r w:rsidR="00CD24F4">
              <w:rPr>
                <w:rFonts w:ascii="Arial" w:hAnsi="Arial" w:cs="Arial"/>
                <w:sz w:val="18"/>
                <w:szCs w:val="18"/>
              </w:rPr>
              <w:pgNum/>
            </w:r>
            <w:proofErr w:type="spellStart"/>
            <w:r w:rsidR="00CD24F4">
              <w:rPr>
                <w:rFonts w:ascii="Arial" w:hAnsi="Arial" w:cs="Arial"/>
                <w:sz w:val="18"/>
                <w:szCs w:val="18"/>
              </w:rPr>
              <w:t>ón</w:t>
            </w:r>
            <w:proofErr w:type="spellEnd"/>
            <w:r w:rsidRPr="00CD24F4">
              <w:rPr>
                <w:rFonts w:ascii="Arial" w:hAnsi="Arial" w:cs="Arial"/>
                <w:sz w:val="18"/>
                <w:szCs w:val="18"/>
              </w:rPr>
              <w:t>.</w:t>
            </w:r>
          </w:p>
        </w:tc>
      </w:tr>
      <w:tr w:rsidR="00CD24F4" w:rsidRPr="00CD24F4" w14:paraId="0B5C57D4" w14:textId="77777777">
        <w:trPr>
          <w:jc w:val="center"/>
        </w:trPr>
        <w:tc>
          <w:tcPr>
            <w:tcW w:w="2268" w:type="dxa"/>
          </w:tcPr>
          <w:p w14:paraId="7BCEDFFC" w14:textId="0E77AE3A" w:rsidR="00015342" w:rsidRPr="00CD24F4" w:rsidRDefault="00CD24F4">
            <w:pPr>
              <w:rPr>
                <w:rFonts w:ascii="Arial" w:hAnsi="Arial" w:cs="Arial"/>
                <w:sz w:val="18"/>
                <w:szCs w:val="18"/>
              </w:rPr>
            </w:pPr>
            <w:proofErr w:type="spellStart"/>
            <w:r w:rsidRPr="00CD24F4">
              <w:rPr>
                <w:rFonts w:ascii="Arial" w:hAnsi="Arial" w:cs="Arial"/>
                <w:sz w:val="18"/>
                <w:szCs w:val="18"/>
              </w:rPr>
              <w:t>C</w:t>
            </w:r>
            <w:r w:rsidR="00DB1783" w:rsidRPr="00CD24F4">
              <w:rPr>
                <w:rFonts w:ascii="Arial" w:hAnsi="Arial" w:cs="Arial"/>
                <w:sz w:val="18"/>
                <w:szCs w:val="18"/>
              </w:rPr>
              <w:t>losed_at</w:t>
            </w:r>
            <w:proofErr w:type="spellEnd"/>
          </w:p>
        </w:tc>
        <w:tc>
          <w:tcPr>
            <w:tcW w:w="2835" w:type="dxa"/>
          </w:tcPr>
          <w:p w14:paraId="4A73AF39" w14:textId="77777777" w:rsidR="00015342" w:rsidRPr="00CD24F4" w:rsidRDefault="00DB1783">
            <w:pPr>
              <w:rPr>
                <w:rFonts w:ascii="Arial" w:hAnsi="Arial" w:cs="Arial"/>
                <w:sz w:val="18"/>
                <w:szCs w:val="18"/>
              </w:rPr>
            </w:pPr>
            <w:r w:rsidRPr="00CD24F4">
              <w:rPr>
                <w:rFonts w:ascii="Arial" w:hAnsi="Arial" w:cs="Arial"/>
                <w:sz w:val="18"/>
                <w:szCs w:val="18"/>
              </w:rPr>
              <w:t>timestamptz, nulo</w:t>
            </w:r>
          </w:p>
        </w:tc>
        <w:tc>
          <w:tcPr>
            <w:tcW w:w="3969" w:type="dxa"/>
          </w:tcPr>
          <w:p w14:paraId="5315EE1B" w14:textId="264CB421" w:rsidR="00015342" w:rsidRPr="00CD24F4" w:rsidRDefault="00DB1783">
            <w:pPr>
              <w:rPr>
                <w:rFonts w:ascii="Arial" w:hAnsi="Arial" w:cs="Arial"/>
                <w:sz w:val="18"/>
                <w:szCs w:val="18"/>
              </w:rPr>
            </w:pPr>
            <w:r w:rsidRPr="00CD24F4">
              <w:rPr>
                <w:rFonts w:ascii="Arial" w:hAnsi="Arial" w:cs="Arial"/>
                <w:sz w:val="18"/>
                <w:szCs w:val="18"/>
              </w:rPr>
              <w:t>Fecha de cie</w:t>
            </w:r>
            <w:r w:rsidRPr="00CD24F4">
              <w:rPr>
                <w:rFonts w:ascii="Arial" w:hAnsi="Arial" w:cs="Arial"/>
                <w:sz w:val="18"/>
                <w:szCs w:val="18"/>
              </w:rPr>
              <w:t xml:space="preserve">rre o </w:t>
            </w:r>
            <w:r w:rsidR="00CD24F4">
              <w:rPr>
                <w:rFonts w:ascii="Arial" w:hAnsi="Arial" w:cs="Arial"/>
                <w:sz w:val="18"/>
                <w:szCs w:val="18"/>
              </w:rPr>
              <w:pgNum/>
            </w:r>
            <w:proofErr w:type="spellStart"/>
            <w:r w:rsidR="00CD24F4">
              <w:rPr>
                <w:rFonts w:ascii="Arial" w:hAnsi="Arial" w:cs="Arial"/>
                <w:sz w:val="18"/>
                <w:szCs w:val="18"/>
              </w:rPr>
              <w:t>esolución</w:t>
            </w:r>
            <w:proofErr w:type="spellEnd"/>
            <w:r w:rsidRPr="00CD24F4">
              <w:rPr>
                <w:rFonts w:ascii="Arial" w:hAnsi="Arial" w:cs="Arial"/>
                <w:sz w:val="18"/>
                <w:szCs w:val="18"/>
              </w:rPr>
              <w:t>.</w:t>
            </w:r>
          </w:p>
        </w:tc>
      </w:tr>
      <w:tr w:rsidR="00CD24F4" w:rsidRPr="00CD24F4" w14:paraId="1555C326" w14:textId="77777777">
        <w:trPr>
          <w:jc w:val="center"/>
        </w:trPr>
        <w:tc>
          <w:tcPr>
            <w:tcW w:w="2268" w:type="dxa"/>
          </w:tcPr>
          <w:p w14:paraId="70A22792" w14:textId="13784E7A" w:rsidR="00015342" w:rsidRPr="00CD24F4" w:rsidRDefault="00CD24F4">
            <w:pPr>
              <w:rPr>
                <w:rFonts w:ascii="Arial" w:hAnsi="Arial" w:cs="Arial"/>
                <w:sz w:val="18"/>
                <w:szCs w:val="18"/>
              </w:rPr>
            </w:pPr>
            <w:proofErr w:type="spellStart"/>
            <w:r w:rsidRPr="00CD24F4">
              <w:rPr>
                <w:rFonts w:ascii="Arial" w:hAnsi="Arial" w:cs="Arial"/>
                <w:sz w:val="18"/>
                <w:szCs w:val="18"/>
              </w:rPr>
              <w:t>C</w:t>
            </w:r>
            <w:r w:rsidR="00DB1783" w:rsidRPr="00CD24F4">
              <w:rPr>
                <w:rFonts w:ascii="Arial" w:hAnsi="Arial" w:cs="Arial"/>
                <w:sz w:val="18"/>
                <w:szCs w:val="18"/>
              </w:rPr>
              <w:t>losed_by_id</w:t>
            </w:r>
            <w:proofErr w:type="spellEnd"/>
          </w:p>
        </w:tc>
        <w:tc>
          <w:tcPr>
            <w:tcW w:w="2835" w:type="dxa"/>
          </w:tcPr>
          <w:p w14:paraId="17D4F7CA" w14:textId="77777777" w:rsidR="00015342" w:rsidRPr="00CD24F4" w:rsidRDefault="00DB1783">
            <w:pPr>
              <w:rPr>
                <w:rFonts w:ascii="Arial" w:hAnsi="Arial" w:cs="Arial"/>
                <w:sz w:val="18"/>
                <w:szCs w:val="18"/>
              </w:rPr>
            </w:pPr>
            <w:r w:rsidRPr="00CD24F4">
              <w:rPr>
                <w:rFonts w:ascii="Arial" w:hAnsi="Arial" w:cs="Arial"/>
                <w:sz w:val="18"/>
                <w:szCs w:val="18"/>
              </w:rPr>
              <w:t>uuid, nulo</w:t>
            </w:r>
          </w:p>
        </w:tc>
        <w:tc>
          <w:tcPr>
            <w:tcW w:w="3969" w:type="dxa"/>
          </w:tcPr>
          <w:p w14:paraId="6032BBA6" w14:textId="5B83333D" w:rsidR="00015342" w:rsidRPr="00CD24F4" w:rsidRDefault="00DB1783">
            <w:pPr>
              <w:rPr>
                <w:rFonts w:ascii="Arial" w:hAnsi="Arial" w:cs="Arial"/>
                <w:sz w:val="18"/>
                <w:szCs w:val="18"/>
              </w:rPr>
            </w:pPr>
            <w:r w:rsidRPr="00CD24F4">
              <w:rPr>
                <w:rFonts w:ascii="Arial" w:hAnsi="Arial" w:cs="Arial"/>
                <w:sz w:val="18"/>
                <w:szCs w:val="18"/>
              </w:rPr>
              <w:t xml:space="preserve">Usuario que cerro o </w:t>
            </w:r>
            <w:r w:rsidR="00CD24F4">
              <w:rPr>
                <w:rFonts w:ascii="Arial" w:hAnsi="Arial" w:cs="Arial"/>
                <w:sz w:val="18"/>
                <w:szCs w:val="18"/>
              </w:rPr>
              <w:pgNum/>
            </w:r>
            <w:proofErr w:type="spellStart"/>
            <w:r w:rsidR="00CD24F4">
              <w:rPr>
                <w:rFonts w:ascii="Arial" w:hAnsi="Arial" w:cs="Arial"/>
                <w:sz w:val="18"/>
                <w:szCs w:val="18"/>
              </w:rPr>
              <w:t>esolu</w:t>
            </w:r>
            <w:proofErr w:type="spellEnd"/>
            <w:r w:rsidRPr="00CD24F4">
              <w:rPr>
                <w:rFonts w:ascii="Arial" w:hAnsi="Arial" w:cs="Arial"/>
                <w:sz w:val="18"/>
                <w:szCs w:val="18"/>
              </w:rPr>
              <w:t xml:space="preserve"> el ticket.</w:t>
            </w:r>
          </w:p>
        </w:tc>
      </w:tr>
      <w:tr w:rsidR="00CD24F4" w:rsidRPr="00CD24F4" w14:paraId="2D7535F3" w14:textId="77777777">
        <w:trPr>
          <w:jc w:val="center"/>
        </w:trPr>
        <w:tc>
          <w:tcPr>
            <w:tcW w:w="2268" w:type="dxa"/>
          </w:tcPr>
          <w:p w14:paraId="162C353D" w14:textId="799340BB" w:rsidR="00015342" w:rsidRPr="00CD24F4" w:rsidRDefault="00CD24F4">
            <w:pPr>
              <w:rPr>
                <w:rFonts w:ascii="Arial" w:hAnsi="Arial" w:cs="Arial"/>
                <w:sz w:val="18"/>
                <w:szCs w:val="18"/>
              </w:rPr>
            </w:pPr>
            <w:proofErr w:type="spellStart"/>
            <w:r w:rsidRPr="00CD24F4">
              <w:rPr>
                <w:rFonts w:ascii="Arial" w:hAnsi="Arial" w:cs="Arial"/>
                <w:sz w:val="18"/>
                <w:szCs w:val="18"/>
              </w:rPr>
              <w:t>S</w:t>
            </w:r>
            <w:r w:rsidR="00DB1783" w:rsidRPr="00CD24F4">
              <w:rPr>
                <w:rFonts w:ascii="Arial" w:hAnsi="Arial" w:cs="Arial"/>
                <w:sz w:val="18"/>
                <w:szCs w:val="18"/>
              </w:rPr>
              <w:t>la_deadline</w:t>
            </w:r>
            <w:proofErr w:type="spellEnd"/>
          </w:p>
        </w:tc>
        <w:tc>
          <w:tcPr>
            <w:tcW w:w="2835" w:type="dxa"/>
          </w:tcPr>
          <w:p w14:paraId="390333FC" w14:textId="77777777" w:rsidR="00015342" w:rsidRPr="00CD24F4" w:rsidRDefault="00DB1783">
            <w:pPr>
              <w:rPr>
                <w:rFonts w:ascii="Arial" w:hAnsi="Arial" w:cs="Arial"/>
                <w:sz w:val="18"/>
                <w:szCs w:val="18"/>
              </w:rPr>
            </w:pPr>
            <w:r w:rsidRPr="00CD24F4">
              <w:rPr>
                <w:rFonts w:ascii="Arial" w:hAnsi="Arial" w:cs="Arial"/>
                <w:sz w:val="18"/>
                <w:szCs w:val="18"/>
              </w:rPr>
              <w:t>timestamptz, nulo</w:t>
            </w:r>
          </w:p>
        </w:tc>
        <w:tc>
          <w:tcPr>
            <w:tcW w:w="3969" w:type="dxa"/>
          </w:tcPr>
          <w:p w14:paraId="4AEE27AF" w14:textId="017E01C1" w:rsidR="00015342" w:rsidRPr="00CD24F4" w:rsidRDefault="00DB1783">
            <w:pPr>
              <w:rPr>
                <w:rFonts w:ascii="Arial" w:hAnsi="Arial" w:cs="Arial"/>
                <w:sz w:val="18"/>
                <w:szCs w:val="18"/>
              </w:rPr>
            </w:pPr>
            <w:r w:rsidRPr="00CD24F4">
              <w:rPr>
                <w:rFonts w:ascii="Arial" w:hAnsi="Arial" w:cs="Arial"/>
                <w:sz w:val="18"/>
                <w:szCs w:val="18"/>
              </w:rPr>
              <w:t xml:space="preserve">Fecha </w:t>
            </w:r>
            <w:proofErr w:type="spellStart"/>
            <w:r w:rsidRPr="00CD24F4">
              <w:rPr>
                <w:rFonts w:ascii="Arial" w:hAnsi="Arial" w:cs="Arial"/>
                <w:sz w:val="18"/>
                <w:szCs w:val="18"/>
              </w:rPr>
              <w:t>limite</w:t>
            </w:r>
            <w:proofErr w:type="spellEnd"/>
            <w:r w:rsidRPr="00CD24F4">
              <w:rPr>
                <w:rFonts w:ascii="Arial" w:hAnsi="Arial" w:cs="Arial"/>
                <w:sz w:val="18"/>
                <w:szCs w:val="18"/>
              </w:rPr>
              <w:t xml:space="preserve"> de </w:t>
            </w:r>
            <w:r w:rsidR="00CD24F4">
              <w:rPr>
                <w:rFonts w:ascii="Arial" w:hAnsi="Arial" w:cs="Arial"/>
                <w:sz w:val="18"/>
                <w:szCs w:val="18"/>
              </w:rPr>
              <w:pgNum/>
            </w:r>
            <w:proofErr w:type="spellStart"/>
            <w:r w:rsidR="00CD24F4">
              <w:rPr>
                <w:rFonts w:ascii="Arial" w:hAnsi="Arial" w:cs="Arial"/>
                <w:sz w:val="18"/>
                <w:szCs w:val="18"/>
              </w:rPr>
              <w:t>esolución</w:t>
            </w:r>
            <w:proofErr w:type="spellEnd"/>
            <w:r w:rsidRPr="00CD24F4">
              <w:rPr>
                <w:rFonts w:ascii="Arial" w:hAnsi="Arial" w:cs="Arial"/>
                <w:sz w:val="18"/>
                <w:szCs w:val="18"/>
              </w:rPr>
              <w:t xml:space="preserve"> </w:t>
            </w:r>
            <w:r w:rsidR="00CD24F4">
              <w:rPr>
                <w:rFonts w:ascii="Arial" w:hAnsi="Arial" w:cs="Arial"/>
                <w:sz w:val="18"/>
                <w:szCs w:val="18"/>
              </w:rPr>
              <w:t>según</w:t>
            </w:r>
            <w:r w:rsidRPr="00CD24F4">
              <w:rPr>
                <w:rFonts w:ascii="Arial" w:hAnsi="Arial" w:cs="Arial"/>
                <w:sz w:val="18"/>
                <w:szCs w:val="18"/>
              </w:rPr>
              <w:t xml:space="preserve"> SLA.</w:t>
            </w:r>
          </w:p>
        </w:tc>
      </w:tr>
      <w:tr w:rsidR="00CD24F4" w:rsidRPr="00CD24F4" w14:paraId="6E69D88A" w14:textId="77777777">
        <w:trPr>
          <w:jc w:val="center"/>
        </w:trPr>
        <w:tc>
          <w:tcPr>
            <w:tcW w:w="2268" w:type="dxa"/>
          </w:tcPr>
          <w:p w14:paraId="04A368CC" w14:textId="1A25EBE8" w:rsidR="00015342" w:rsidRPr="00CD24F4" w:rsidRDefault="00CD24F4">
            <w:pPr>
              <w:rPr>
                <w:rFonts w:ascii="Arial" w:hAnsi="Arial" w:cs="Arial"/>
                <w:sz w:val="18"/>
                <w:szCs w:val="18"/>
              </w:rPr>
            </w:pPr>
            <w:proofErr w:type="spellStart"/>
            <w:r w:rsidRPr="00CD24F4">
              <w:rPr>
                <w:rFonts w:ascii="Arial" w:hAnsi="Arial" w:cs="Arial"/>
                <w:sz w:val="18"/>
                <w:szCs w:val="18"/>
              </w:rPr>
              <w:t>S</w:t>
            </w:r>
            <w:r w:rsidR="00DB1783" w:rsidRPr="00CD24F4">
              <w:rPr>
                <w:rFonts w:ascii="Arial" w:hAnsi="Arial" w:cs="Arial"/>
                <w:sz w:val="18"/>
                <w:szCs w:val="18"/>
              </w:rPr>
              <w:t>la_alerted_at</w:t>
            </w:r>
            <w:proofErr w:type="spellEnd"/>
          </w:p>
        </w:tc>
        <w:tc>
          <w:tcPr>
            <w:tcW w:w="2835" w:type="dxa"/>
          </w:tcPr>
          <w:p w14:paraId="0BF81275" w14:textId="77777777" w:rsidR="00015342" w:rsidRPr="00CD24F4" w:rsidRDefault="00DB1783">
            <w:pPr>
              <w:rPr>
                <w:rFonts w:ascii="Arial" w:hAnsi="Arial" w:cs="Arial"/>
                <w:sz w:val="18"/>
                <w:szCs w:val="18"/>
              </w:rPr>
            </w:pPr>
            <w:r w:rsidRPr="00CD24F4">
              <w:rPr>
                <w:rFonts w:ascii="Arial" w:hAnsi="Arial" w:cs="Arial"/>
                <w:sz w:val="18"/>
                <w:szCs w:val="18"/>
              </w:rPr>
              <w:t>timestamptz, nulo</w:t>
            </w:r>
          </w:p>
        </w:tc>
        <w:tc>
          <w:tcPr>
            <w:tcW w:w="3969" w:type="dxa"/>
          </w:tcPr>
          <w:p w14:paraId="46E8DCC2" w14:textId="77777777" w:rsidR="00015342" w:rsidRPr="00CD24F4" w:rsidRDefault="00DB1783">
            <w:pPr>
              <w:rPr>
                <w:rFonts w:ascii="Arial" w:hAnsi="Arial" w:cs="Arial"/>
                <w:sz w:val="18"/>
                <w:szCs w:val="18"/>
              </w:rPr>
            </w:pPr>
            <w:r w:rsidRPr="00CD24F4">
              <w:rPr>
                <w:rFonts w:ascii="Arial" w:hAnsi="Arial" w:cs="Arial"/>
                <w:sz w:val="18"/>
                <w:szCs w:val="18"/>
              </w:rPr>
              <w:t>Ultima alerta SLA emitida (previene duplicados).</w:t>
            </w:r>
          </w:p>
        </w:tc>
      </w:tr>
      <w:tr w:rsidR="00CD24F4" w:rsidRPr="00CD24F4" w14:paraId="27924FC6" w14:textId="77777777">
        <w:trPr>
          <w:jc w:val="center"/>
        </w:trPr>
        <w:tc>
          <w:tcPr>
            <w:tcW w:w="2268" w:type="dxa"/>
          </w:tcPr>
          <w:p w14:paraId="6DA50CB5" w14:textId="670B0BF5" w:rsidR="00015342" w:rsidRPr="00CD24F4" w:rsidRDefault="00CD24F4">
            <w:pPr>
              <w:rPr>
                <w:rFonts w:ascii="Arial" w:hAnsi="Arial" w:cs="Arial"/>
                <w:sz w:val="18"/>
                <w:szCs w:val="18"/>
              </w:rPr>
            </w:pPr>
            <w:proofErr w:type="spellStart"/>
            <w:r w:rsidRPr="00CD24F4">
              <w:rPr>
                <w:rFonts w:ascii="Arial" w:hAnsi="Arial" w:cs="Arial"/>
                <w:sz w:val="18"/>
                <w:szCs w:val="18"/>
              </w:rPr>
              <w:t>P</w:t>
            </w:r>
            <w:r w:rsidR="00DB1783" w:rsidRPr="00CD24F4">
              <w:rPr>
                <w:rFonts w:ascii="Arial" w:hAnsi="Arial" w:cs="Arial"/>
                <w:sz w:val="18"/>
                <w:szCs w:val="18"/>
              </w:rPr>
              <w:t>aused_at</w:t>
            </w:r>
            <w:proofErr w:type="spellEnd"/>
          </w:p>
        </w:tc>
        <w:tc>
          <w:tcPr>
            <w:tcW w:w="2835" w:type="dxa"/>
          </w:tcPr>
          <w:p w14:paraId="6FE56F37" w14:textId="77777777" w:rsidR="00015342" w:rsidRPr="00CD24F4" w:rsidRDefault="00DB1783">
            <w:pPr>
              <w:rPr>
                <w:rFonts w:ascii="Arial" w:hAnsi="Arial" w:cs="Arial"/>
                <w:sz w:val="18"/>
                <w:szCs w:val="18"/>
              </w:rPr>
            </w:pPr>
            <w:r w:rsidRPr="00CD24F4">
              <w:rPr>
                <w:rFonts w:ascii="Arial" w:hAnsi="Arial" w:cs="Arial"/>
                <w:sz w:val="18"/>
                <w:szCs w:val="18"/>
              </w:rPr>
              <w:t>timestamptz, nulo</w:t>
            </w:r>
          </w:p>
        </w:tc>
        <w:tc>
          <w:tcPr>
            <w:tcW w:w="3969" w:type="dxa"/>
          </w:tcPr>
          <w:p w14:paraId="4FE88DBC" w14:textId="77777777" w:rsidR="00015342" w:rsidRPr="00CD24F4" w:rsidRDefault="00DB1783">
            <w:pPr>
              <w:rPr>
                <w:rFonts w:ascii="Arial" w:hAnsi="Arial" w:cs="Arial"/>
                <w:sz w:val="18"/>
                <w:szCs w:val="18"/>
              </w:rPr>
            </w:pPr>
            <w:r w:rsidRPr="00CD24F4">
              <w:rPr>
                <w:rFonts w:ascii="Arial" w:hAnsi="Arial" w:cs="Arial"/>
                <w:sz w:val="18"/>
                <w:szCs w:val="18"/>
              </w:rPr>
              <w:t>Inicio de la ultima pausa (estado en espera).</w:t>
            </w:r>
          </w:p>
        </w:tc>
      </w:tr>
      <w:tr w:rsidR="00CD24F4" w:rsidRPr="00CD24F4" w14:paraId="437BB330" w14:textId="77777777">
        <w:trPr>
          <w:jc w:val="center"/>
        </w:trPr>
        <w:tc>
          <w:tcPr>
            <w:tcW w:w="2268" w:type="dxa"/>
          </w:tcPr>
          <w:p w14:paraId="330B16AD" w14:textId="20F9425A" w:rsidR="00015342" w:rsidRPr="00CD24F4" w:rsidRDefault="00CD24F4">
            <w:pPr>
              <w:rPr>
                <w:rFonts w:ascii="Arial" w:hAnsi="Arial" w:cs="Arial"/>
                <w:sz w:val="18"/>
                <w:szCs w:val="18"/>
              </w:rPr>
            </w:pPr>
            <w:proofErr w:type="spellStart"/>
            <w:r w:rsidRPr="00CD24F4">
              <w:rPr>
                <w:rFonts w:ascii="Arial" w:hAnsi="Arial" w:cs="Arial"/>
                <w:sz w:val="18"/>
                <w:szCs w:val="18"/>
              </w:rPr>
              <w:t>T</w:t>
            </w:r>
            <w:r w:rsidR="00DB1783" w:rsidRPr="00CD24F4">
              <w:rPr>
                <w:rFonts w:ascii="Arial" w:hAnsi="Arial" w:cs="Arial"/>
                <w:sz w:val="18"/>
                <w:szCs w:val="18"/>
              </w:rPr>
              <w:t>otal_paused_ms</w:t>
            </w:r>
            <w:proofErr w:type="spellEnd"/>
          </w:p>
        </w:tc>
        <w:tc>
          <w:tcPr>
            <w:tcW w:w="2835" w:type="dxa"/>
          </w:tcPr>
          <w:p w14:paraId="4B71CA15" w14:textId="77777777" w:rsidR="00015342" w:rsidRPr="00CD24F4" w:rsidRDefault="00DB1783">
            <w:pPr>
              <w:rPr>
                <w:rFonts w:ascii="Arial" w:hAnsi="Arial" w:cs="Arial"/>
                <w:sz w:val="18"/>
                <w:szCs w:val="18"/>
              </w:rPr>
            </w:pPr>
            <w:r w:rsidRPr="00CD24F4">
              <w:rPr>
                <w:rFonts w:ascii="Arial" w:hAnsi="Arial" w:cs="Arial"/>
                <w:sz w:val="18"/>
                <w:szCs w:val="18"/>
              </w:rPr>
              <w:t>integer</w:t>
            </w:r>
          </w:p>
        </w:tc>
        <w:tc>
          <w:tcPr>
            <w:tcW w:w="3969" w:type="dxa"/>
          </w:tcPr>
          <w:p w14:paraId="67625C4C" w14:textId="77777777" w:rsidR="00015342" w:rsidRPr="00CD24F4" w:rsidRDefault="00DB1783">
            <w:pPr>
              <w:rPr>
                <w:rFonts w:ascii="Arial" w:hAnsi="Arial" w:cs="Arial"/>
                <w:sz w:val="18"/>
                <w:szCs w:val="18"/>
              </w:rPr>
            </w:pPr>
            <w:r w:rsidRPr="00CD24F4">
              <w:rPr>
                <w:rFonts w:ascii="Arial" w:hAnsi="Arial" w:cs="Arial"/>
                <w:sz w:val="18"/>
                <w:szCs w:val="18"/>
              </w:rPr>
              <w:t>Tiempo total acumulado en pausa, en milisegundos.</w:t>
            </w:r>
          </w:p>
        </w:tc>
      </w:tr>
      <w:tr w:rsidR="00CD24F4" w:rsidRPr="00CD24F4" w14:paraId="0707286E" w14:textId="77777777">
        <w:trPr>
          <w:jc w:val="center"/>
        </w:trPr>
        <w:tc>
          <w:tcPr>
            <w:tcW w:w="2268" w:type="dxa"/>
          </w:tcPr>
          <w:p w14:paraId="7B9621A2" w14:textId="7F1FC067" w:rsidR="00015342" w:rsidRPr="00CD24F4" w:rsidRDefault="00CD24F4">
            <w:pPr>
              <w:rPr>
                <w:rFonts w:ascii="Arial" w:hAnsi="Arial" w:cs="Arial"/>
                <w:sz w:val="18"/>
                <w:szCs w:val="18"/>
              </w:rPr>
            </w:pPr>
            <w:r w:rsidRPr="00CD24F4">
              <w:rPr>
                <w:rFonts w:ascii="Arial" w:hAnsi="Arial" w:cs="Arial"/>
                <w:sz w:val="18"/>
                <w:szCs w:val="18"/>
              </w:rPr>
              <w:t>N</w:t>
            </w:r>
            <w:r w:rsidR="00DB1783" w:rsidRPr="00CD24F4">
              <w:rPr>
                <w:rFonts w:ascii="Arial" w:hAnsi="Arial" w:cs="Arial"/>
                <w:sz w:val="18"/>
                <w:szCs w:val="18"/>
              </w:rPr>
              <w:t>otes</w:t>
            </w:r>
          </w:p>
        </w:tc>
        <w:tc>
          <w:tcPr>
            <w:tcW w:w="2835" w:type="dxa"/>
          </w:tcPr>
          <w:p w14:paraId="499544F4" w14:textId="77777777" w:rsidR="00015342" w:rsidRPr="00CD24F4" w:rsidRDefault="00DB1783">
            <w:pPr>
              <w:rPr>
                <w:rFonts w:ascii="Arial" w:hAnsi="Arial" w:cs="Arial"/>
                <w:sz w:val="18"/>
                <w:szCs w:val="18"/>
              </w:rPr>
            </w:pPr>
            <w:r w:rsidRPr="00CD24F4">
              <w:rPr>
                <w:rFonts w:ascii="Arial" w:hAnsi="Arial" w:cs="Arial"/>
                <w:sz w:val="18"/>
                <w:szCs w:val="18"/>
              </w:rPr>
              <w:t>jsonb, nulo</w:t>
            </w:r>
          </w:p>
        </w:tc>
        <w:tc>
          <w:tcPr>
            <w:tcW w:w="3969" w:type="dxa"/>
          </w:tcPr>
          <w:p w14:paraId="7E831D47" w14:textId="77777777" w:rsidR="00015342" w:rsidRPr="00CD24F4" w:rsidRDefault="00DB1783">
            <w:pPr>
              <w:rPr>
                <w:rFonts w:ascii="Arial" w:hAnsi="Arial" w:cs="Arial"/>
                <w:sz w:val="18"/>
                <w:szCs w:val="18"/>
              </w:rPr>
            </w:pPr>
            <w:r w:rsidRPr="00CD24F4">
              <w:rPr>
                <w:rFonts w:ascii="Arial" w:hAnsi="Arial" w:cs="Arial"/>
                <w:sz w:val="18"/>
                <w:szCs w:val="18"/>
              </w:rPr>
              <w:t>Lista de notas internas del ticket.</w:t>
            </w:r>
          </w:p>
        </w:tc>
      </w:tr>
      <w:tr w:rsidR="00CD24F4" w:rsidRPr="00CD24F4" w14:paraId="23C828D0" w14:textId="77777777">
        <w:trPr>
          <w:jc w:val="center"/>
        </w:trPr>
        <w:tc>
          <w:tcPr>
            <w:tcW w:w="2268" w:type="dxa"/>
          </w:tcPr>
          <w:p w14:paraId="79CDBA4A" w14:textId="357AA1BA" w:rsidR="00CD24F4" w:rsidRPr="00CD24F4" w:rsidRDefault="00CD24F4">
            <w:pPr>
              <w:rPr>
                <w:rFonts w:ascii="Arial" w:hAnsi="Arial" w:cs="Arial"/>
                <w:sz w:val="18"/>
                <w:szCs w:val="18"/>
              </w:rPr>
            </w:pPr>
          </w:p>
        </w:tc>
        <w:tc>
          <w:tcPr>
            <w:tcW w:w="2835" w:type="dxa"/>
          </w:tcPr>
          <w:p w14:paraId="6470AA82" w14:textId="77777777" w:rsidR="00CD24F4" w:rsidRPr="00CD24F4" w:rsidRDefault="00CD24F4">
            <w:pPr>
              <w:rPr>
                <w:rFonts w:ascii="Arial" w:hAnsi="Arial" w:cs="Arial"/>
                <w:sz w:val="18"/>
                <w:szCs w:val="18"/>
              </w:rPr>
            </w:pPr>
          </w:p>
        </w:tc>
        <w:tc>
          <w:tcPr>
            <w:tcW w:w="3969" w:type="dxa"/>
          </w:tcPr>
          <w:p w14:paraId="514A205B" w14:textId="77777777" w:rsidR="00CD24F4" w:rsidRPr="00CD24F4" w:rsidRDefault="00CD24F4">
            <w:pPr>
              <w:rPr>
                <w:rFonts w:ascii="Arial" w:hAnsi="Arial" w:cs="Arial"/>
                <w:sz w:val="18"/>
                <w:szCs w:val="18"/>
              </w:rPr>
            </w:pPr>
          </w:p>
        </w:tc>
      </w:tr>
    </w:tbl>
    <w:p w14:paraId="7BA4F609" w14:textId="6E4AF1EB" w:rsidR="00CD24F4" w:rsidRDefault="00CD24F4" w:rsidP="00CD24F4">
      <w:pPr>
        <w:pStyle w:val="Ttulo1"/>
        <w:rPr>
          <w:rFonts w:ascii="Arial" w:hAnsi="Arial" w:cs="Arial"/>
          <w:color w:val="auto"/>
          <w:sz w:val="18"/>
          <w:szCs w:val="18"/>
        </w:rPr>
      </w:pPr>
    </w:p>
    <w:p w14:paraId="4C2FC985" w14:textId="6052C49D" w:rsidR="00CD24F4" w:rsidRDefault="00CD24F4" w:rsidP="00CD24F4"/>
    <w:p w14:paraId="624D97F2" w14:textId="55CB01BE" w:rsidR="00CD24F4" w:rsidRDefault="00CD24F4" w:rsidP="00CD24F4"/>
    <w:p w14:paraId="5F75F093" w14:textId="0123FF8C" w:rsidR="00CD24F4" w:rsidRDefault="00CD24F4">
      <w:pPr>
        <w:pStyle w:val="Ttulo1"/>
        <w:rPr>
          <w:rFonts w:ascii="Arial" w:hAnsi="Arial" w:cs="Arial"/>
          <w:color w:val="auto"/>
          <w:sz w:val="18"/>
          <w:szCs w:val="18"/>
        </w:rPr>
      </w:pPr>
    </w:p>
    <w:p w14:paraId="5D0F5874" w14:textId="30C135A1" w:rsidR="00CD24F4" w:rsidRDefault="00CD24F4" w:rsidP="00CD24F4"/>
    <w:p w14:paraId="7F333E79" w14:textId="77777777" w:rsidR="00CD24F4" w:rsidRPr="00CD24F4" w:rsidRDefault="00CD24F4" w:rsidP="00CD24F4"/>
    <w:p w14:paraId="38A6AC59" w14:textId="0EFB72F6" w:rsidR="00015342" w:rsidRDefault="00DB1783">
      <w:pPr>
        <w:pStyle w:val="Ttulo1"/>
        <w:rPr>
          <w:rFonts w:ascii="Arial" w:hAnsi="Arial" w:cs="Arial"/>
          <w:color w:val="auto"/>
          <w:sz w:val="18"/>
          <w:szCs w:val="18"/>
        </w:rPr>
      </w:pPr>
      <w:r w:rsidRPr="00CD24F4">
        <w:rPr>
          <w:rFonts w:ascii="Arial" w:hAnsi="Arial" w:cs="Arial"/>
          <w:color w:val="auto"/>
          <w:sz w:val="18"/>
          <w:szCs w:val="18"/>
        </w:rPr>
        <w:lastRenderedPageBreak/>
        <w:t xml:space="preserve">3. </w:t>
      </w:r>
      <w:proofErr w:type="spellStart"/>
      <w:r w:rsidRPr="00CD24F4">
        <w:rPr>
          <w:rFonts w:ascii="Arial" w:hAnsi="Arial" w:cs="Arial"/>
          <w:color w:val="auto"/>
          <w:sz w:val="18"/>
          <w:szCs w:val="18"/>
        </w:rPr>
        <w:t>Catalogos</w:t>
      </w:r>
      <w:proofErr w:type="spellEnd"/>
    </w:p>
    <w:p w14:paraId="6D9C1084" w14:textId="77777777" w:rsidR="00CD24F4" w:rsidRPr="00CD24F4" w:rsidRDefault="00CD24F4" w:rsidP="00CD24F4"/>
    <w:p w14:paraId="6D2EA87F"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3.1 Estados</w:t>
      </w:r>
    </w:p>
    <w:tbl>
      <w:tblPr>
        <w:tblStyle w:val="Tablaconcuadrcula"/>
        <w:tblW w:w="0" w:type="auto"/>
        <w:jc w:val="center"/>
        <w:tblLook w:val="04A0" w:firstRow="1" w:lastRow="0" w:firstColumn="1" w:lastColumn="0" w:noHBand="0" w:noVBand="1"/>
      </w:tblPr>
      <w:tblGrid>
        <w:gridCol w:w="1701"/>
        <w:gridCol w:w="2268"/>
        <w:gridCol w:w="5102"/>
      </w:tblGrid>
      <w:tr w:rsidR="00CD24F4" w:rsidRPr="00CD24F4" w14:paraId="6FB1C36D" w14:textId="77777777">
        <w:trPr>
          <w:jc w:val="center"/>
        </w:trPr>
        <w:tc>
          <w:tcPr>
            <w:tcW w:w="1701" w:type="dxa"/>
            <w:shd w:val="clear" w:color="auto" w:fill="1F3864"/>
          </w:tcPr>
          <w:p w14:paraId="32030BFF" w14:textId="77777777" w:rsidR="00015342" w:rsidRPr="00CD24F4" w:rsidRDefault="00DB1783">
            <w:pPr>
              <w:rPr>
                <w:rFonts w:ascii="Arial" w:hAnsi="Arial" w:cs="Arial"/>
                <w:sz w:val="18"/>
                <w:szCs w:val="18"/>
              </w:rPr>
            </w:pPr>
            <w:r w:rsidRPr="00CD24F4">
              <w:rPr>
                <w:rFonts w:ascii="Arial" w:hAnsi="Arial" w:cs="Arial"/>
                <w:b/>
                <w:sz w:val="18"/>
                <w:szCs w:val="18"/>
              </w:rPr>
              <w:t>Valor</w:t>
            </w:r>
          </w:p>
        </w:tc>
        <w:tc>
          <w:tcPr>
            <w:tcW w:w="2268" w:type="dxa"/>
            <w:shd w:val="clear" w:color="auto" w:fill="1F3864"/>
          </w:tcPr>
          <w:p w14:paraId="39EFF2DB" w14:textId="77777777" w:rsidR="00015342" w:rsidRPr="00CD24F4" w:rsidRDefault="00DB1783">
            <w:pPr>
              <w:rPr>
                <w:rFonts w:ascii="Arial" w:hAnsi="Arial" w:cs="Arial"/>
                <w:sz w:val="18"/>
                <w:szCs w:val="18"/>
              </w:rPr>
            </w:pPr>
            <w:r w:rsidRPr="00CD24F4">
              <w:rPr>
                <w:rFonts w:ascii="Arial" w:hAnsi="Arial" w:cs="Arial"/>
                <w:b/>
                <w:sz w:val="18"/>
                <w:szCs w:val="18"/>
              </w:rPr>
              <w:t>Etiqueta</w:t>
            </w:r>
          </w:p>
        </w:tc>
        <w:tc>
          <w:tcPr>
            <w:tcW w:w="5102" w:type="dxa"/>
            <w:shd w:val="clear" w:color="auto" w:fill="1F3864"/>
          </w:tcPr>
          <w:p w14:paraId="45447E65" w14:textId="77777777" w:rsidR="00015342" w:rsidRPr="00CD24F4" w:rsidRDefault="00DB1783">
            <w:pPr>
              <w:rPr>
                <w:rFonts w:ascii="Arial" w:hAnsi="Arial" w:cs="Arial"/>
                <w:sz w:val="18"/>
                <w:szCs w:val="18"/>
              </w:rPr>
            </w:pPr>
            <w:r w:rsidRPr="00CD24F4">
              <w:rPr>
                <w:rFonts w:ascii="Arial" w:hAnsi="Arial" w:cs="Arial"/>
                <w:b/>
                <w:sz w:val="18"/>
                <w:szCs w:val="18"/>
              </w:rPr>
              <w:t>Descripcion</w:t>
            </w:r>
          </w:p>
        </w:tc>
      </w:tr>
      <w:tr w:rsidR="00CD24F4" w:rsidRPr="00CD24F4" w14:paraId="56CFC3F0" w14:textId="77777777">
        <w:trPr>
          <w:jc w:val="center"/>
        </w:trPr>
        <w:tc>
          <w:tcPr>
            <w:tcW w:w="1701" w:type="dxa"/>
          </w:tcPr>
          <w:p w14:paraId="11A32B88" w14:textId="77777777" w:rsidR="00015342" w:rsidRPr="00CD24F4" w:rsidRDefault="00DB1783">
            <w:pPr>
              <w:rPr>
                <w:rFonts w:ascii="Arial" w:hAnsi="Arial" w:cs="Arial"/>
                <w:sz w:val="18"/>
                <w:szCs w:val="18"/>
              </w:rPr>
            </w:pPr>
            <w:r w:rsidRPr="00CD24F4">
              <w:rPr>
                <w:rFonts w:ascii="Arial" w:hAnsi="Arial" w:cs="Arial"/>
                <w:sz w:val="18"/>
                <w:szCs w:val="18"/>
              </w:rPr>
              <w:t>open</w:t>
            </w:r>
          </w:p>
        </w:tc>
        <w:tc>
          <w:tcPr>
            <w:tcW w:w="2268" w:type="dxa"/>
          </w:tcPr>
          <w:p w14:paraId="3BC9A87E" w14:textId="77777777" w:rsidR="00015342" w:rsidRPr="00CD24F4" w:rsidRDefault="00DB1783">
            <w:pPr>
              <w:rPr>
                <w:rFonts w:ascii="Arial" w:hAnsi="Arial" w:cs="Arial"/>
                <w:sz w:val="18"/>
                <w:szCs w:val="18"/>
              </w:rPr>
            </w:pPr>
            <w:r w:rsidRPr="00CD24F4">
              <w:rPr>
                <w:rFonts w:ascii="Arial" w:hAnsi="Arial" w:cs="Arial"/>
                <w:sz w:val="18"/>
                <w:szCs w:val="18"/>
              </w:rPr>
              <w:t>Abierto</w:t>
            </w:r>
          </w:p>
        </w:tc>
        <w:tc>
          <w:tcPr>
            <w:tcW w:w="5102" w:type="dxa"/>
          </w:tcPr>
          <w:p w14:paraId="4251CA6E" w14:textId="77777777" w:rsidR="00015342" w:rsidRPr="00CD24F4" w:rsidRDefault="00DB1783">
            <w:pPr>
              <w:rPr>
                <w:rFonts w:ascii="Arial" w:hAnsi="Arial" w:cs="Arial"/>
                <w:sz w:val="18"/>
                <w:szCs w:val="18"/>
              </w:rPr>
            </w:pPr>
            <w:r w:rsidRPr="00CD24F4">
              <w:rPr>
                <w:rFonts w:ascii="Arial" w:hAnsi="Arial" w:cs="Arial"/>
                <w:sz w:val="18"/>
                <w:szCs w:val="18"/>
              </w:rPr>
              <w:t>Solicitud registrada, sin atencion.</w:t>
            </w:r>
          </w:p>
        </w:tc>
      </w:tr>
      <w:tr w:rsidR="00CD24F4" w:rsidRPr="00CD24F4" w14:paraId="5CC801B5" w14:textId="77777777">
        <w:trPr>
          <w:jc w:val="center"/>
        </w:trPr>
        <w:tc>
          <w:tcPr>
            <w:tcW w:w="1701" w:type="dxa"/>
          </w:tcPr>
          <w:p w14:paraId="7B9CB031"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in_progress</w:t>
            </w:r>
            <w:proofErr w:type="spellEnd"/>
          </w:p>
        </w:tc>
        <w:tc>
          <w:tcPr>
            <w:tcW w:w="2268" w:type="dxa"/>
          </w:tcPr>
          <w:p w14:paraId="4520381E" w14:textId="77777777" w:rsidR="00015342" w:rsidRPr="00CD24F4" w:rsidRDefault="00DB1783">
            <w:pPr>
              <w:rPr>
                <w:rFonts w:ascii="Arial" w:hAnsi="Arial" w:cs="Arial"/>
                <w:sz w:val="18"/>
                <w:szCs w:val="18"/>
              </w:rPr>
            </w:pPr>
            <w:r w:rsidRPr="00CD24F4">
              <w:rPr>
                <w:rFonts w:ascii="Arial" w:hAnsi="Arial" w:cs="Arial"/>
                <w:sz w:val="18"/>
                <w:szCs w:val="18"/>
              </w:rPr>
              <w:t>En Proceso</w:t>
            </w:r>
          </w:p>
        </w:tc>
        <w:tc>
          <w:tcPr>
            <w:tcW w:w="5102" w:type="dxa"/>
          </w:tcPr>
          <w:p w14:paraId="0015BB88" w14:textId="77777777" w:rsidR="00015342" w:rsidRPr="00CD24F4" w:rsidRDefault="00DB1783">
            <w:pPr>
              <w:rPr>
                <w:rFonts w:ascii="Arial" w:hAnsi="Arial" w:cs="Arial"/>
                <w:sz w:val="18"/>
                <w:szCs w:val="18"/>
              </w:rPr>
            </w:pPr>
            <w:r w:rsidRPr="00CD24F4">
              <w:rPr>
                <w:rFonts w:ascii="Arial" w:hAnsi="Arial" w:cs="Arial"/>
                <w:sz w:val="18"/>
                <w:szCs w:val="18"/>
              </w:rPr>
              <w:t>Solicitud en atencion por un asesor.</w:t>
            </w:r>
          </w:p>
        </w:tc>
      </w:tr>
      <w:tr w:rsidR="00CD24F4" w:rsidRPr="00CD24F4" w14:paraId="1C4C0A59" w14:textId="77777777">
        <w:trPr>
          <w:jc w:val="center"/>
        </w:trPr>
        <w:tc>
          <w:tcPr>
            <w:tcW w:w="1701" w:type="dxa"/>
          </w:tcPr>
          <w:p w14:paraId="7FF66A86"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on_hold</w:t>
            </w:r>
            <w:proofErr w:type="spellEnd"/>
          </w:p>
        </w:tc>
        <w:tc>
          <w:tcPr>
            <w:tcW w:w="2268" w:type="dxa"/>
          </w:tcPr>
          <w:p w14:paraId="2B618221" w14:textId="77777777" w:rsidR="00015342" w:rsidRPr="00CD24F4" w:rsidRDefault="00DB1783">
            <w:pPr>
              <w:rPr>
                <w:rFonts w:ascii="Arial" w:hAnsi="Arial" w:cs="Arial"/>
                <w:sz w:val="18"/>
                <w:szCs w:val="18"/>
              </w:rPr>
            </w:pPr>
            <w:r w:rsidRPr="00CD24F4">
              <w:rPr>
                <w:rFonts w:ascii="Arial" w:hAnsi="Arial" w:cs="Arial"/>
                <w:sz w:val="18"/>
                <w:szCs w:val="18"/>
              </w:rPr>
              <w:t>En Espera</w:t>
            </w:r>
          </w:p>
        </w:tc>
        <w:tc>
          <w:tcPr>
            <w:tcW w:w="5102" w:type="dxa"/>
          </w:tcPr>
          <w:p w14:paraId="56C9F1BF" w14:textId="77777777" w:rsidR="00015342" w:rsidRPr="00CD24F4" w:rsidRDefault="00DB1783">
            <w:pPr>
              <w:rPr>
                <w:rFonts w:ascii="Arial" w:hAnsi="Arial" w:cs="Arial"/>
                <w:sz w:val="18"/>
                <w:szCs w:val="18"/>
              </w:rPr>
            </w:pPr>
            <w:r w:rsidRPr="00CD24F4">
              <w:rPr>
                <w:rFonts w:ascii="Arial" w:hAnsi="Arial" w:cs="Arial"/>
                <w:sz w:val="18"/>
                <w:szCs w:val="18"/>
              </w:rPr>
              <w:t>Solicitud pausada por espera externa; acumula tiempo de SLA.</w:t>
            </w:r>
          </w:p>
        </w:tc>
      </w:tr>
      <w:tr w:rsidR="00CD24F4" w:rsidRPr="00CD24F4" w14:paraId="11B4FF59" w14:textId="77777777">
        <w:trPr>
          <w:jc w:val="center"/>
        </w:trPr>
        <w:tc>
          <w:tcPr>
            <w:tcW w:w="1701" w:type="dxa"/>
          </w:tcPr>
          <w:p w14:paraId="2C35C9A1"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denied</w:t>
            </w:r>
            <w:proofErr w:type="spellEnd"/>
          </w:p>
        </w:tc>
        <w:tc>
          <w:tcPr>
            <w:tcW w:w="2268" w:type="dxa"/>
          </w:tcPr>
          <w:p w14:paraId="26850267" w14:textId="77777777" w:rsidR="00015342" w:rsidRPr="00CD24F4" w:rsidRDefault="00DB1783">
            <w:pPr>
              <w:rPr>
                <w:rFonts w:ascii="Arial" w:hAnsi="Arial" w:cs="Arial"/>
                <w:sz w:val="18"/>
                <w:szCs w:val="18"/>
              </w:rPr>
            </w:pPr>
            <w:r w:rsidRPr="00CD24F4">
              <w:rPr>
                <w:rFonts w:ascii="Arial" w:hAnsi="Arial" w:cs="Arial"/>
                <w:sz w:val="18"/>
                <w:szCs w:val="18"/>
              </w:rPr>
              <w:t>Denegado</w:t>
            </w:r>
          </w:p>
        </w:tc>
        <w:tc>
          <w:tcPr>
            <w:tcW w:w="5102" w:type="dxa"/>
          </w:tcPr>
          <w:p w14:paraId="57B9E5E2" w14:textId="77777777" w:rsidR="00015342" w:rsidRPr="00CD24F4" w:rsidRDefault="00DB1783">
            <w:pPr>
              <w:rPr>
                <w:rFonts w:ascii="Arial" w:hAnsi="Arial" w:cs="Arial"/>
                <w:sz w:val="18"/>
                <w:szCs w:val="18"/>
              </w:rPr>
            </w:pPr>
            <w:r w:rsidRPr="00CD24F4">
              <w:rPr>
                <w:rFonts w:ascii="Arial" w:hAnsi="Arial" w:cs="Arial"/>
                <w:sz w:val="18"/>
                <w:szCs w:val="18"/>
              </w:rPr>
              <w:t xml:space="preserve">Solicitud rechazada; </w:t>
            </w:r>
            <w:r w:rsidRPr="00CD24F4">
              <w:rPr>
                <w:rFonts w:ascii="Arial" w:hAnsi="Arial" w:cs="Arial"/>
                <w:sz w:val="18"/>
                <w:szCs w:val="18"/>
              </w:rPr>
              <w:t>registra fecha de cierre.</w:t>
            </w:r>
          </w:p>
        </w:tc>
      </w:tr>
      <w:tr w:rsidR="00CD24F4" w:rsidRPr="00CD24F4" w14:paraId="4B3AFDC8" w14:textId="77777777">
        <w:trPr>
          <w:jc w:val="center"/>
        </w:trPr>
        <w:tc>
          <w:tcPr>
            <w:tcW w:w="1701" w:type="dxa"/>
          </w:tcPr>
          <w:p w14:paraId="67B4B08D" w14:textId="77777777" w:rsidR="00015342" w:rsidRPr="00CD24F4" w:rsidRDefault="00DB1783">
            <w:pPr>
              <w:rPr>
                <w:rFonts w:ascii="Arial" w:hAnsi="Arial" w:cs="Arial"/>
                <w:sz w:val="18"/>
                <w:szCs w:val="18"/>
              </w:rPr>
            </w:pPr>
            <w:r w:rsidRPr="00CD24F4">
              <w:rPr>
                <w:rFonts w:ascii="Arial" w:hAnsi="Arial" w:cs="Arial"/>
                <w:sz w:val="18"/>
                <w:szCs w:val="18"/>
              </w:rPr>
              <w:t>resolved</w:t>
            </w:r>
          </w:p>
        </w:tc>
        <w:tc>
          <w:tcPr>
            <w:tcW w:w="2268" w:type="dxa"/>
          </w:tcPr>
          <w:p w14:paraId="19E60C68" w14:textId="77777777" w:rsidR="00015342" w:rsidRPr="00CD24F4" w:rsidRDefault="00DB1783">
            <w:pPr>
              <w:rPr>
                <w:rFonts w:ascii="Arial" w:hAnsi="Arial" w:cs="Arial"/>
                <w:sz w:val="18"/>
                <w:szCs w:val="18"/>
              </w:rPr>
            </w:pPr>
            <w:r w:rsidRPr="00CD24F4">
              <w:rPr>
                <w:rFonts w:ascii="Arial" w:hAnsi="Arial" w:cs="Arial"/>
                <w:sz w:val="18"/>
                <w:szCs w:val="18"/>
              </w:rPr>
              <w:t>Resuelto</w:t>
            </w:r>
          </w:p>
        </w:tc>
        <w:tc>
          <w:tcPr>
            <w:tcW w:w="5102" w:type="dxa"/>
          </w:tcPr>
          <w:p w14:paraId="2976BCF0" w14:textId="77777777" w:rsidR="00015342" w:rsidRPr="00CD24F4" w:rsidRDefault="00DB1783">
            <w:pPr>
              <w:rPr>
                <w:rFonts w:ascii="Arial" w:hAnsi="Arial" w:cs="Arial"/>
                <w:sz w:val="18"/>
                <w:szCs w:val="18"/>
              </w:rPr>
            </w:pPr>
            <w:r w:rsidRPr="00CD24F4">
              <w:rPr>
                <w:rFonts w:ascii="Arial" w:hAnsi="Arial" w:cs="Arial"/>
                <w:sz w:val="18"/>
                <w:szCs w:val="18"/>
              </w:rPr>
              <w:t>Solicitud atendida; habilita la confirmacion por correo.</w:t>
            </w:r>
          </w:p>
        </w:tc>
      </w:tr>
      <w:tr w:rsidR="00CD24F4" w:rsidRPr="00CD24F4" w14:paraId="54A6018A" w14:textId="77777777">
        <w:trPr>
          <w:jc w:val="center"/>
        </w:trPr>
        <w:tc>
          <w:tcPr>
            <w:tcW w:w="1701" w:type="dxa"/>
          </w:tcPr>
          <w:p w14:paraId="3126BD25"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closed</w:t>
            </w:r>
            <w:proofErr w:type="spellEnd"/>
          </w:p>
        </w:tc>
        <w:tc>
          <w:tcPr>
            <w:tcW w:w="2268" w:type="dxa"/>
          </w:tcPr>
          <w:p w14:paraId="363305F7" w14:textId="77777777" w:rsidR="00015342" w:rsidRPr="00CD24F4" w:rsidRDefault="00DB1783">
            <w:pPr>
              <w:rPr>
                <w:rFonts w:ascii="Arial" w:hAnsi="Arial" w:cs="Arial"/>
                <w:sz w:val="18"/>
                <w:szCs w:val="18"/>
              </w:rPr>
            </w:pPr>
            <w:r w:rsidRPr="00CD24F4">
              <w:rPr>
                <w:rFonts w:ascii="Arial" w:hAnsi="Arial" w:cs="Arial"/>
                <w:sz w:val="18"/>
                <w:szCs w:val="18"/>
              </w:rPr>
              <w:t>Cerrado</w:t>
            </w:r>
          </w:p>
        </w:tc>
        <w:tc>
          <w:tcPr>
            <w:tcW w:w="5102" w:type="dxa"/>
          </w:tcPr>
          <w:p w14:paraId="5E78A02F" w14:textId="77777777" w:rsidR="00015342" w:rsidRPr="00CD24F4" w:rsidRDefault="00DB1783">
            <w:pPr>
              <w:rPr>
                <w:rFonts w:ascii="Arial" w:hAnsi="Arial" w:cs="Arial"/>
                <w:sz w:val="18"/>
                <w:szCs w:val="18"/>
              </w:rPr>
            </w:pPr>
            <w:r w:rsidRPr="00CD24F4">
              <w:rPr>
                <w:rFonts w:ascii="Arial" w:hAnsi="Arial" w:cs="Arial"/>
                <w:sz w:val="18"/>
                <w:szCs w:val="18"/>
              </w:rPr>
              <w:t>Solicitud cerrada definitivamente; libera el SLA.</w:t>
            </w:r>
          </w:p>
        </w:tc>
      </w:tr>
    </w:tbl>
    <w:p w14:paraId="7F95FC7F"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3.2 Prioridades</w:t>
      </w:r>
    </w:p>
    <w:tbl>
      <w:tblPr>
        <w:tblStyle w:val="Tablaconcuadrcula"/>
        <w:tblW w:w="0" w:type="auto"/>
        <w:jc w:val="center"/>
        <w:tblLook w:val="04A0" w:firstRow="1" w:lastRow="0" w:firstColumn="1" w:lastColumn="0" w:noHBand="0" w:noVBand="1"/>
      </w:tblPr>
      <w:tblGrid>
        <w:gridCol w:w="1701"/>
        <w:gridCol w:w="2268"/>
        <w:gridCol w:w="2835"/>
        <w:gridCol w:w="2268"/>
      </w:tblGrid>
      <w:tr w:rsidR="00CD24F4" w:rsidRPr="00CD24F4" w14:paraId="36F3DC26" w14:textId="77777777">
        <w:trPr>
          <w:jc w:val="center"/>
        </w:trPr>
        <w:tc>
          <w:tcPr>
            <w:tcW w:w="1701" w:type="dxa"/>
            <w:shd w:val="clear" w:color="auto" w:fill="1F3864"/>
          </w:tcPr>
          <w:p w14:paraId="38048D85" w14:textId="77777777" w:rsidR="00015342" w:rsidRPr="00CD24F4" w:rsidRDefault="00DB1783">
            <w:pPr>
              <w:rPr>
                <w:rFonts w:ascii="Arial" w:hAnsi="Arial" w:cs="Arial"/>
                <w:sz w:val="18"/>
                <w:szCs w:val="18"/>
              </w:rPr>
            </w:pPr>
            <w:r w:rsidRPr="00CD24F4">
              <w:rPr>
                <w:rFonts w:ascii="Arial" w:hAnsi="Arial" w:cs="Arial"/>
                <w:b/>
                <w:sz w:val="18"/>
                <w:szCs w:val="18"/>
              </w:rPr>
              <w:t>Valor</w:t>
            </w:r>
          </w:p>
        </w:tc>
        <w:tc>
          <w:tcPr>
            <w:tcW w:w="2268" w:type="dxa"/>
            <w:shd w:val="clear" w:color="auto" w:fill="1F3864"/>
          </w:tcPr>
          <w:p w14:paraId="21B60B0C" w14:textId="77777777" w:rsidR="00015342" w:rsidRPr="00CD24F4" w:rsidRDefault="00DB1783">
            <w:pPr>
              <w:rPr>
                <w:rFonts w:ascii="Arial" w:hAnsi="Arial" w:cs="Arial"/>
                <w:sz w:val="18"/>
                <w:szCs w:val="18"/>
              </w:rPr>
            </w:pPr>
            <w:r w:rsidRPr="00CD24F4">
              <w:rPr>
                <w:rFonts w:ascii="Arial" w:hAnsi="Arial" w:cs="Arial"/>
                <w:b/>
                <w:sz w:val="18"/>
                <w:szCs w:val="18"/>
              </w:rPr>
              <w:t>Etiqueta</w:t>
            </w:r>
          </w:p>
        </w:tc>
        <w:tc>
          <w:tcPr>
            <w:tcW w:w="2835" w:type="dxa"/>
            <w:shd w:val="clear" w:color="auto" w:fill="1F3864"/>
          </w:tcPr>
          <w:p w14:paraId="5FD29C21" w14:textId="77777777" w:rsidR="00015342" w:rsidRPr="00CD24F4" w:rsidRDefault="00DB1783">
            <w:pPr>
              <w:rPr>
                <w:rFonts w:ascii="Arial" w:hAnsi="Arial" w:cs="Arial"/>
                <w:sz w:val="18"/>
                <w:szCs w:val="18"/>
              </w:rPr>
            </w:pPr>
            <w:r w:rsidRPr="00CD24F4">
              <w:rPr>
                <w:rFonts w:ascii="Arial" w:hAnsi="Arial" w:cs="Arial"/>
                <w:b/>
                <w:sz w:val="18"/>
                <w:szCs w:val="18"/>
              </w:rPr>
              <w:t>Color (referencial)</w:t>
            </w:r>
          </w:p>
        </w:tc>
        <w:tc>
          <w:tcPr>
            <w:tcW w:w="2268" w:type="dxa"/>
            <w:shd w:val="clear" w:color="auto" w:fill="1F3864"/>
          </w:tcPr>
          <w:p w14:paraId="2DBC96D9" w14:textId="77777777" w:rsidR="00015342" w:rsidRPr="00CD24F4" w:rsidRDefault="00DB1783">
            <w:pPr>
              <w:rPr>
                <w:rFonts w:ascii="Arial" w:hAnsi="Arial" w:cs="Arial"/>
                <w:sz w:val="18"/>
                <w:szCs w:val="18"/>
              </w:rPr>
            </w:pPr>
            <w:r w:rsidRPr="00CD24F4">
              <w:rPr>
                <w:rFonts w:ascii="Arial" w:hAnsi="Arial" w:cs="Arial"/>
                <w:b/>
                <w:sz w:val="18"/>
                <w:szCs w:val="18"/>
              </w:rPr>
              <w:t>Horas SLA por defecto</w:t>
            </w:r>
          </w:p>
        </w:tc>
      </w:tr>
      <w:tr w:rsidR="00CD24F4" w:rsidRPr="00CD24F4" w14:paraId="0149C75D" w14:textId="77777777">
        <w:trPr>
          <w:jc w:val="center"/>
        </w:trPr>
        <w:tc>
          <w:tcPr>
            <w:tcW w:w="1701" w:type="dxa"/>
          </w:tcPr>
          <w:p w14:paraId="44516510"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low</w:t>
            </w:r>
            <w:proofErr w:type="spellEnd"/>
          </w:p>
        </w:tc>
        <w:tc>
          <w:tcPr>
            <w:tcW w:w="2268" w:type="dxa"/>
          </w:tcPr>
          <w:p w14:paraId="019EE6B1" w14:textId="77777777" w:rsidR="00015342" w:rsidRPr="00CD24F4" w:rsidRDefault="00DB1783">
            <w:pPr>
              <w:rPr>
                <w:rFonts w:ascii="Arial" w:hAnsi="Arial" w:cs="Arial"/>
                <w:sz w:val="18"/>
                <w:szCs w:val="18"/>
              </w:rPr>
            </w:pPr>
            <w:r w:rsidRPr="00CD24F4">
              <w:rPr>
                <w:rFonts w:ascii="Arial" w:hAnsi="Arial" w:cs="Arial"/>
                <w:sz w:val="18"/>
                <w:szCs w:val="18"/>
              </w:rPr>
              <w:t>Baja</w:t>
            </w:r>
          </w:p>
        </w:tc>
        <w:tc>
          <w:tcPr>
            <w:tcW w:w="2835" w:type="dxa"/>
          </w:tcPr>
          <w:p w14:paraId="4804B98A" w14:textId="77777777" w:rsidR="00015342" w:rsidRPr="00CD24F4" w:rsidRDefault="00DB1783">
            <w:pPr>
              <w:rPr>
                <w:rFonts w:ascii="Arial" w:hAnsi="Arial" w:cs="Arial"/>
                <w:sz w:val="18"/>
                <w:szCs w:val="18"/>
              </w:rPr>
            </w:pPr>
            <w:r w:rsidRPr="00CD24F4">
              <w:rPr>
                <w:rFonts w:ascii="Arial" w:hAnsi="Arial" w:cs="Arial"/>
                <w:sz w:val="18"/>
                <w:szCs w:val="18"/>
              </w:rPr>
              <w:t>22c55e (verde)</w:t>
            </w:r>
          </w:p>
        </w:tc>
        <w:tc>
          <w:tcPr>
            <w:tcW w:w="2268" w:type="dxa"/>
          </w:tcPr>
          <w:p w14:paraId="784EC789" w14:textId="77777777" w:rsidR="00015342" w:rsidRPr="00CD24F4" w:rsidRDefault="00DB1783">
            <w:pPr>
              <w:rPr>
                <w:rFonts w:ascii="Arial" w:hAnsi="Arial" w:cs="Arial"/>
                <w:sz w:val="18"/>
                <w:szCs w:val="18"/>
              </w:rPr>
            </w:pPr>
            <w:r w:rsidRPr="00CD24F4">
              <w:rPr>
                <w:rFonts w:ascii="Arial" w:hAnsi="Arial" w:cs="Arial"/>
                <w:sz w:val="18"/>
                <w:szCs w:val="18"/>
              </w:rPr>
              <w:t>168</w:t>
            </w:r>
          </w:p>
        </w:tc>
      </w:tr>
      <w:tr w:rsidR="00CD24F4" w:rsidRPr="00CD24F4" w14:paraId="264B9C96" w14:textId="77777777">
        <w:trPr>
          <w:jc w:val="center"/>
        </w:trPr>
        <w:tc>
          <w:tcPr>
            <w:tcW w:w="1701" w:type="dxa"/>
          </w:tcPr>
          <w:p w14:paraId="0671E02E"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medium</w:t>
            </w:r>
            <w:proofErr w:type="spellEnd"/>
          </w:p>
        </w:tc>
        <w:tc>
          <w:tcPr>
            <w:tcW w:w="2268" w:type="dxa"/>
          </w:tcPr>
          <w:p w14:paraId="59B1EA53" w14:textId="77777777" w:rsidR="00015342" w:rsidRPr="00CD24F4" w:rsidRDefault="00DB1783">
            <w:pPr>
              <w:rPr>
                <w:rFonts w:ascii="Arial" w:hAnsi="Arial" w:cs="Arial"/>
                <w:sz w:val="18"/>
                <w:szCs w:val="18"/>
              </w:rPr>
            </w:pPr>
            <w:r w:rsidRPr="00CD24F4">
              <w:rPr>
                <w:rFonts w:ascii="Arial" w:hAnsi="Arial" w:cs="Arial"/>
                <w:sz w:val="18"/>
                <w:szCs w:val="18"/>
              </w:rPr>
              <w:t>Media</w:t>
            </w:r>
          </w:p>
        </w:tc>
        <w:tc>
          <w:tcPr>
            <w:tcW w:w="2835" w:type="dxa"/>
          </w:tcPr>
          <w:p w14:paraId="19775E89" w14:textId="77777777" w:rsidR="00015342" w:rsidRPr="00CD24F4" w:rsidRDefault="00DB1783">
            <w:pPr>
              <w:rPr>
                <w:rFonts w:ascii="Arial" w:hAnsi="Arial" w:cs="Arial"/>
                <w:sz w:val="18"/>
                <w:szCs w:val="18"/>
              </w:rPr>
            </w:pPr>
            <w:r w:rsidRPr="00CD24F4">
              <w:rPr>
                <w:rFonts w:ascii="Arial" w:hAnsi="Arial" w:cs="Arial"/>
                <w:sz w:val="18"/>
                <w:szCs w:val="18"/>
              </w:rPr>
              <w:t>f59e0b (ambar)</w:t>
            </w:r>
          </w:p>
        </w:tc>
        <w:tc>
          <w:tcPr>
            <w:tcW w:w="2268" w:type="dxa"/>
          </w:tcPr>
          <w:p w14:paraId="137262F9" w14:textId="77777777" w:rsidR="00015342" w:rsidRPr="00CD24F4" w:rsidRDefault="00DB1783">
            <w:pPr>
              <w:rPr>
                <w:rFonts w:ascii="Arial" w:hAnsi="Arial" w:cs="Arial"/>
                <w:sz w:val="18"/>
                <w:szCs w:val="18"/>
              </w:rPr>
            </w:pPr>
            <w:r w:rsidRPr="00CD24F4">
              <w:rPr>
                <w:rFonts w:ascii="Arial" w:hAnsi="Arial" w:cs="Arial"/>
                <w:sz w:val="18"/>
                <w:szCs w:val="18"/>
              </w:rPr>
              <w:t>72</w:t>
            </w:r>
          </w:p>
        </w:tc>
      </w:tr>
      <w:tr w:rsidR="00CD24F4" w:rsidRPr="00CD24F4" w14:paraId="499FBAB1" w14:textId="77777777">
        <w:trPr>
          <w:jc w:val="center"/>
        </w:trPr>
        <w:tc>
          <w:tcPr>
            <w:tcW w:w="1701" w:type="dxa"/>
          </w:tcPr>
          <w:p w14:paraId="3DC2EDD3"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high</w:t>
            </w:r>
            <w:proofErr w:type="spellEnd"/>
          </w:p>
        </w:tc>
        <w:tc>
          <w:tcPr>
            <w:tcW w:w="2268" w:type="dxa"/>
          </w:tcPr>
          <w:p w14:paraId="7A2A8E7E" w14:textId="77777777" w:rsidR="00015342" w:rsidRPr="00CD24F4" w:rsidRDefault="00DB1783">
            <w:pPr>
              <w:rPr>
                <w:rFonts w:ascii="Arial" w:hAnsi="Arial" w:cs="Arial"/>
                <w:sz w:val="18"/>
                <w:szCs w:val="18"/>
              </w:rPr>
            </w:pPr>
            <w:r w:rsidRPr="00CD24F4">
              <w:rPr>
                <w:rFonts w:ascii="Arial" w:hAnsi="Arial" w:cs="Arial"/>
                <w:sz w:val="18"/>
                <w:szCs w:val="18"/>
              </w:rPr>
              <w:t>Alta</w:t>
            </w:r>
          </w:p>
        </w:tc>
        <w:tc>
          <w:tcPr>
            <w:tcW w:w="2835" w:type="dxa"/>
          </w:tcPr>
          <w:p w14:paraId="4DA9659E" w14:textId="77777777" w:rsidR="00015342" w:rsidRPr="00CD24F4" w:rsidRDefault="00DB1783">
            <w:pPr>
              <w:rPr>
                <w:rFonts w:ascii="Arial" w:hAnsi="Arial" w:cs="Arial"/>
                <w:sz w:val="18"/>
                <w:szCs w:val="18"/>
              </w:rPr>
            </w:pPr>
            <w:r w:rsidRPr="00CD24F4">
              <w:rPr>
                <w:rFonts w:ascii="Arial" w:hAnsi="Arial" w:cs="Arial"/>
                <w:sz w:val="18"/>
                <w:szCs w:val="18"/>
              </w:rPr>
              <w:t>f97316 (naranja)</w:t>
            </w:r>
          </w:p>
        </w:tc>
        <w:tc>
          <w:tcPr>
            <w:tcW w:w="2268" w:type="dxa"/>
          </w:tcPr>
          <w:p w14:paraId="76AC4353" w14:textId="77777777" w:rsidR="00015342" w:rsidRPr="00CD24F4" w:rsidRDefault="00DB1783">
            <w:pPr>
              <w:rPr>
                <w:rFonts w:ascii="Arial" w:hAnsi="Arial" w:cs="Arial"/>
                <w:sz w:val="18"/>
                <w:szCs w:val="18"/>
              </w:rPr>
            </w:pPr>
            <w:r w:rsidRPr="00CD24F4">
              <w:rPr>
                <w:rFonts w:ascii="Arial" w:hAnsi="Arial" w:cs="Arial"/>
                <w:sz w:val="18"/>
                <w:szCs w:val="18"/>
              </w:rPr>
              <w:t>24</w:t>
            </w:r>
          </w:p>
        </w:tc>
      </w:tr>
      <w:tr w:rsidR="00CD24F4" w:rsidRPr="00CD24F4" w14:paraId="3947DBCD" w14:textId="77777777">
        <w:trPr>
          <w:jc w:val="center"/>
        </w:trPr>
        <w:tc>
          <w:tcPr>
            <w:tcW w:w="1701" w:type="dxa"/>
          </w:tcPr>
          <w:p w14:paraId="0FC9F5BD"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critical</w:t>
            </w:r>
            <w:proofErr w:type="spellEnd"/>
          </w:p>
        </w:tc>
        <w:tc>
          <w:tcPr>
            <w:tcW w:w="2268" w:type="dxa"/>
          </w:tcPr>
          <w:p w14:paraId="51E51A8B" w14:textId="77777777" w:rsidR="00015342" w:rsidRPr="00CD24F4" w:rsidRDefault="00DB1783">
            <w:pPr>
              <w:rPr>
                <w:rFonts w:ascii="Arial" w:hAnsi="Arial" w:cs="Arial"/>
                <w:sz w:val="18"/>
                <w:szCs w:val="18"/>
              </w:rPr>
            </w:pPr>
            <w:r w:rsidRPr="00CD24F4">
              <w:rPr>
                <w:rFonts w:ascii="Arial" w:hAnsi="Arial" w:cs="Arial"/>
                <w:sz w:val="18"/>
                <w:szCs w:val="18"/>
              </w:rPr>
              <w:t>Critica</w:t>
            </w:r>
          </w:p>
        </w:tc>
        <w:tc>
          <w:tcPr>
            <w:tcW w:w="2835" w:type="dxa"/>
          </w:tcPr>
          <w:p w14:paraId="5D3819E4" w14:textId="77777777" w:rsidR="00015342" w:rsidRPr="00CD24F4" w:rsidRDefault="00DB1783">
            <w:pPr>
              <w:rPr>
                <w:rFonts w:ascii="Arial" w:hAnsi="Arial" w:cs="Arial"/>
                <w:sz w:val="18"/>
                <w:szCs w:val="18"/>
              </w:rPr>
            </w:pPr>
            <w:r w:rsidRPr="00CD24F4">
              <w:rPr>
                <w:rFonts w:ascii="Arial" w:hAnsi="Arial" w:cs="Arial"/>
                <w:sz w:val="18"/>
                <w:szCs w:val="18"/>
              </w:rPr>
              <w:t>dc2626 (rojo)</w:t>
            </w:r>
          </w:p>
        </w:tc>
        <w:tc>
          <w:tcPr>
            <w:tcW w:w="2268" w:type="dxa"/>
          </w:tcPr>
          <w:p w14:paraId="4C462009" w14:textId="77777777" w:rsidR="00015342" w:rsidRPr="00CD24F4" w:rsidRDefault="00DB1783">
            <w:pPr>
              <w:rPr>
                <w:rFonts w:ascii="Arial" w:hAnsi="Arial" w:cs="Arial"/>
                <w:sz w:val="18"/>
                <w:szCs w:val="18"/>
              </w:rPr>
            </w:pPr>
            <w:r w:rsidRPr="00CD24F4">
              <w:rPr>
                <w:rFonts w:ascii="Arial" w:hAnsi="Arial" w:cs="Arial"/>
                <w:sz w:val="18"/>
                <w:szCs w:val="18"/>
              </w:rPr>
              <w:t>8</w:t>
            </w:r>
          </w:p>
        </w:tc>
      </w:tr>
    </w:tbl>
    <w:p w14:paraId="14C81BD8"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 xml:space="preserve">3.3 </w:t>
      </w:r>
      <w:proofErr w:type="spellStart"/>
      <w:r w:rsidRPr="00CD24F4">
        <w:rPr>
          <w:rFonts w:ascii="Arial" w:hAnsi="Arial" w:cs="Arial"/>
          <w:color w:val="auto"/>
          <w:sz w:val="18"/>
          <w:szCs w:val="18"/>
        </w:rPr>
        <w:t>Origenes</w:t>
      </w:r>
      <w:proofErr w:type="spellEnd"/>
      <w:r w:rsidRPr="00CD24F4">
        <w:rPr>
          <w:rFonts w:ascii="Arial" w:hAnsi="Arial" w:cs="Arial"/>
          <w:color w:val="auto"/>
          <w:sz w:val="18"/>
          <w:szCs w:val="18"/>
        </w:rPr>
        <w:t xml:space="preserve"> y canales</w:t>
      </w:r>
    </w:p>
    <w:p w14:paraId="5BE0F52C" w14:textId="77777777" w:rsidR="00015342" w:rsidRPr="00CD24F4" w:rsidRDefault="00DB1783">
      <w:pPr>
        <w:rPr>
          <w:rFonts w:ascii="Arial" w:hAnsi="Arial" w:cs="Arial"/>
          <w:sz w:val="18"/>
          <w:szCs w:val="18"/>
        </w:rPr>
      </w:pPr>
      <w:r w:rsidRPr="00CD24F4">
        <w:rPr>
          <w:rFonts w:ascii="Arial" w:hAnsi="Arial" w:cs="Arial"/>
          <w:sz w:val="18"/>
          <w:szCs w:val="18"/>
        </w:rPr>
        <w:t>Los valores de origen (source_type) y canal son: web, whatsapp, internal y email.</w:t>
      </w:r>
    </w:p>
    <w:p w14:paraId="602A92AB"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4. Ciclo de vida del ticket</w:t>
      </w:r>
    </w:p>
    <w:p w14:paraId="5C49835C" w14:textId="77777777" w:rsidR="00015342" w:rsidRPr="00CD24F4" w:rsidRDefault="00DB1783">
      <w:pPr>
        <w:rPr>
          <w:rFonts w:ascii="Arial" w:hAnsi="Arial" w:cs="Arial"/>
          <w:sz w:val="18"/>
          <w:szCs w:val="18"/>
        </w:rPr>
      </w:pPr>
      <w:r w:rsidRPr="00CD24F4">
        <w:rPr>
          <w:rFonts w:ascii="Arial" w:hAnsi="Arial" w:cs="Arial"/>
          <w:sz w:val="18"/>
          <w:szCs w:val="18"/>
        </w:rPr>
        <w:t xml:space="preserve">Las </w:t>
      </w:r>
      <w:r w:rsidRPr="00CD24F4">
        <w:rPr>
          <w:rFonts w:ascii="Arial" w:hAnsi="Arial" w:cs="Arial"/>
          <w:sz w:val="18"/>
          <w:szCs w:val="18"/>
        </w:rPr>
        <w:t>transiciones de estado se realizan mediante el metodo update del servicio TicketsService (backend/src/tickets/tickets.service.ts). Se aplican las siguientes reglas:</w:t>
      </w:r>
    </w:p>
    <w:p w14:paraId="0B414714"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 xml:space="preserve">Paso a En Espera (on_hold): </w:t>
      </w:r>
      <w:r w:rsidRPr="00CD24F4">
        <w:rPr>
          <w:rFonts w:ascii="Arial" w:hAnsi="Arial" w:cs="Arial"/>
          <w:sz w:val="18"/>
          <w:szCs w:val="18"/>
        </w:rPr>
        <w:t>registra la fecha paused_at para contabilizar el tiempo de paus</w:t>
      </w:r>
      <w:r w:rsidRPr="00CD24F4">
        <w:rPr>
          <w:rFonts w:ascii="Arial" w:hAnsi="Arial" w:cs="Arial"/>
          <w:sz w:val="18"/>
          <w:szCs w:val="18"/>
        </w:rPr>
        <w:t>a.</w:t>
      </w:r>
    </w:p>
    <w:p w14:paraId="625077E5"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Salida de En Espera:</w:t>
      </w:r>
      <w:r w:rsidRPr="00CD24F4">
        <w:rPr>
          <w:rFonts w:ascii="Arial" w:hAnsi="Arial" w:cs="Arial"/>
          <w:sz w:val="18"/>
          <w:szCs w:val="18"/>
        </w:rPr>
        <w:t xml:space="preserve"> acumula la diferencia en total_paused_ms y libera paused_at.</w:t>
      </w:r>
    </w:p>
    <w:p w14:paraId="44147DC8"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Cierre o denegacion:</w:t>
      </w:r>
      <w:r w:rsidRPr="00CD24F4">
        <w:rPr>
          <w:rFonts w:ascii="Arial" w:hAnsi="Arial" w:cs="Arial"/>
          <w:sz w:val="18"/>
          <w:szCs w:val="18"/>
        </w:rPr>
        <w:t xml:space="preserve"> registra closed_at y closed_by, y elimina el sla_deadline si el ticket no estaba previamente cerrado.</w:t>
      </w:r>
    </w:p>
    <w:p w14:paraId="612A4995"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Restriccion por rol:</w:t>
      </w:r>
      <w:r w:rsidRPr="00CD24F4">
        <w:rPr>
          <w:rFonts w:ascii="Arial" w:hAnsi="Arial" w:cs="Arial"/>
          <w:sz w:val="18"/>
          <w:szCs w:val="18"/>
        </w:rPr>
        <w:t xml:space="preserve"> el rol desarrollador no pue</w:t>
      </w:r>
      <w:r w:rsidRPr="00CD24F4">
        <w:rPr>
          <w:rFonts w:ascii="Arial" w:hAnsi="Arial" w:cs="Arial"/>
          <w:sz w:val="18"/>
          <w:szCs w:val="18"/>
        </w:rPr>
        <w:t>de pasar un ticket a Cerrado.</w:t>
      </w:r>
    </w:p>
    <w:p w14:paraId="2E55B07F"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Cambio de prioridad:</w:t>
      </w:r>
      <w:r w:rsidRPr="00CD24F4">
        <w:rPr>
          <w:rFonts w:ascii="Arial" w:hAnsi="Arial" w:cs="Arial"/>
          <w:sz w:val="18"/>
          <w:szCs w:val="18"/>
        </w:rPr>
        <w:t xml:space="preserve"> recalcula el sla_deadline segun las horas de la nueva prioridad y limpia sla_alerted_at.</w:t>
      </w:r>
    </w:p>
    <w:p w14:paraId="2860CA09" w14:textId="77777777" w:rsidR="00015342" w:rsidRPr="00CD24F4" w:rsidRDefault="00DB1783">
      <w:pPr>
        <w:pStyle w:val="Listaconvietas"/>
        <w:rPr>
          <w:rFonts w:ascii="Arial" w:hAnsi="Arial" w:cs="Arial"/>
          <w:sz w:val="18"/>
          <w:szCs w:val="18"/>
        </w:rPr>
      </w:pPr>
      <w:r w:rsidRPr="00CD24F4">
        <w:rPr>
          <w:rFonts w:ascii="Arial" w:hAnsi="Arial" w:cs="Arial"/>
          <w:b/>
          <w:bCs/>
          <w:sz w:val="18"/>
          <w:szCs w:val="18"/>
        </w:rPr>
        <w:t>Asignacion:</w:t>
      </w:r>
      <w:r w:rsidRPr="00CD24F4">
        <w:rPr>
          <w:rFonts w:ascii="Arial" w:hAnsi="Arial" w:cs="Arial"/>
          <w:sz w:val="18"/>
          <w:szCs w:val="18"/>
        </w:rPr>
        <w:t xml:space="preserve"> si el nuevo asignado difiere del anterior, notifica al anterior (reasignacion) y al nuevo </w:t>
      </w:r>
      <w:r w:rsidRPr="00CD24F4">
        <w:rPr>
          <w:rFonts w:ascii="Arial" w:hAnsi="Arial" w:cs="Arial"/>
          <w:sz w:val="18"/>
          <w:szCs w:val="18"/>
        </w:rPr>
        <w:t>(asignacion).</w:t>
      </w:r>
    </w:p>
    <w:p w14:paraId="24338334"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4.1 Reglas de notificacion</w:t>
      </w:r>
    </w:p>
    <w:p w14:paraId="673D23C0" w14:textId="77777777" w:rsidR="00015342" w:rsidRPr="00CD24F4" w:rsidRDefault="00DB1783">
      <w:pPr>
        <w:rPr>
          <w:rFonts w:ascii="Arial" w:hAnsi="Arial" w:cs="Arial"/>
          <w:sz w:val="18"/>
          <w:szCs w:val="18"/>
        </w:rPr>
      </w:pPr>
      <w:r w:rsidRPr="00CD24F4">
        <w:rPr>
          <w:rFonts w:ascii="Arial" w:hAnsi="Arial" w:cs="Arial"/>
          <w:sz w:val="18"/>
          <w:szCs w:val="18"/>
        </w:rPr>
        <w:t>Cada operacion relevante emite notificaciones internas dirigidas al creador, al asignado y a los usuarios con rol administrador, excluyendo al autor de la accion. El detalle de los tipos se describe en la seccion de</w:t>
      </w:r>
      <w:r w:rsidRPr="00CD24F4">
        <w:rPr>
          <w:rFonts w:ascii="Arial" w:hAnsi="Arial" w:cs="Arial"/>
          <w:sz w:val="18"/>
          <w:szCs w:val="18"/>
        </w:rPr>
        <w:t xml:space="preserve"> notificaciones.</w:t>
      </w:r>
    </w:p>
    <w:p w14:paraId="2F916FFE"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5. Flujos de creacion</w:t>
      </w:r>
    </w:p>
    <w:p w14:paraId="798224AF"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5.1 Generacion del codigo</w:t>
      </w:r>
    </w:p>
    <w:p w14:paraId="10C63D5F" w14:textId="77777777" w:rsidR="00015342" w:rsidRPr="00CD24F4" w:rsidRDefault="00DB1783">
      <w:pPr>
        <w:rPr>
          <w:rFonts w:ascii="Arial" w:hAnsi="Arial" w:cs="Arial"/>
          <w:sz w:val="18"/>
          <w:szCs w:val="18"/>
        </w:rPr>
      </w:pPr>
      <w:r w:rsidRPr="00CD24F4">
        <w:rPr>
          <w:rFonts w:ascii="Arial" w:hAnsi="Arial" w:cs="Arial"/>
          <w:sz w:val="18"/>
          <w:szCs w:val="18"/>
        </w:rPr>
        <w:t xml:space="preserve">El codigo se genera con el formato TKT-ANIO-NNNN, tomando el ultimo codigo existente del anio en curso y sumando una unidad. La creacion incluye un mecanismo de reintentos (hasta cinco </w:t>
      </w:r>
      <w:r w:rsidRPr="00CD24F4">
        <w:rPr>
          <w:rFonts w:ascii="Arial" w:hAnsi="Arial" w:cs="Arial"/>
          <w:sz w:val="18"/>
          <w:szCs w:val="18"/>
        </w:rPr>
        <w:t>intentos) ante colisiones del codigo, protegido por la restriccion de unicidad de la base de datos.</w:t>
      </w:r>
    </w:p>
    <w:p w14:paraId="202D194A"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5.2 Creacion desde el chat web</w:t>
      </w:r>
    </w:p>
    <w:p w14:paraId="7D2FF310" w14:textId="77777777" w:rsidR="00015342" w:rsidRPr="00CD24F4" w:rsidRDefault="00DB1783">
      <w:pPr>
        <w:rPr>
          <w:rFonts w:ascii="Arial" w:hAnsi="Arial" w:cs="Arial"/>
          <w:sz w:val="18"/>
          <w:szCs w:val="18"/>
        </w:rPr>
      </w:pPr>
      <w:r w:rsidRPr="00CD24F4">
        <w:rPr>
          <w:rFonts w:ascii="Arial" w:hAnsi="Arial" w:cs="Arial"/>
          <w:sz w:val="18"/>
          <w:szCs w:val="18"/>
        </w:rPr>
        <w:t>Un ticket de origen web se crea asociado a una sesion de chat mediante el endpoint POST /sessions</w:t>
      </w:r>
      <w:proofErr w:type="gramStart"/>
      <w:r w:rsidRPr="00CD24F4">
        <w:rPr>
          <w:rFonts w:ascii="Arial" w:hAnsi="Arial" w:cs="Arial"/>
          <w:sz w:val="18"/>
          <w:szCs w:val="18"/>
        </w:rPr>
        <w:t>/:sessionId</w:t>
      </w:r>
      <w:proofErr w:type="gramEnd"/>
      <w:r w:rsidRPr="00CD24F4">
        <w:rPr>
          <w:rFonts w:ascii="Arial" w:hAnsi="Arial" w:cs="Arial"/>
          <w:sz w:val="18"/>
          <w:szCs w:val="18"/>
        </w:rPr>
        <w:t>/ticket (controla</w:t>
      </w:r>
      <w:r w:rsidRPr="00CD24F4">
        <w:rPr>
          <w:rFonts w:ascii="Arial" w:hAnsi="Arial" w:cs="Arial"/>
          <w:sz w:val="18"/>
          <w:szCs w:val="18"/>
        </w:rPr>
        <w:t>dor sessions.controller.ts). El cuerpo opcional permite indicar titulo, descripcion, prioridad y categoria.</w:t>
      </w:r>
    </w:p>
    <w:p w14:paraId="338C9C15" w14:textId="47575C15"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 xml:space="preserve">5.3 </w:t>
      </w:r>
      <w:proofErr w:type="spellStart"/>
      <w:r w:rsidRPr="00CD24F4">
        <w:rPr>
          <w:rFonts w:ascii="Arial" w:hAnsi="Arial" w:cs="Arial"/>
          <w:color w:val="auto"/>
          <w:sz w:val="18"/>
          <w:szCs w:val="18"/>
        </w:rPr>
        <w:t>Creacion</w:t>
      </w:r>
      <w:proofErr w:type="spellEnd"/>
      <w:r w:rsidRPr="00CD24F4">
        <w:rPr>
          <w:rFonts w:ascii="Arial" w:hAnsi="Arial" w:cs="Arial"/>
          <w:color w:val="auto"/>
          <w:sz w:val="18"/>
          <w:szCs w:val="18"/>
        </w:rPr>
        <w:t xml:space="preserve"> desde WhatsApp</w:t>
      </w:r>
      <w:r w:rsidR="00CD24F4">
        <w:rPr>
          <w:rFonts w:ascii="Arial" w:hAnsi="Arial" w:cs="Arial"/>
          <w:color w:val="auto"/>
          <w:sz w:val="18"/>
          <w:szCs w:val="18"/>
        </w:rPr>
        <w:t xml:space="preserve"> (PAUSADO)</w:t>
      </w:r>
    </w:p>
    <w:p w14:paraId="344CA16E" w14:textId="77777777" w:rsidR="00015342" w:rsidRPr="00CD24F4" w:rsidRDefault="00DB1783">
      <w:pPr>
        <w:rPr>
          <w:rFonts w:ascii="Arial" w:hAnsi="Arial" w:cs="Arial"/>
          <w:sz w:val="18"/>
          <w:szCs w:val="18"/>
        </w:rPr>
      </w:pPr>
      <w:r w:rsidRPr="00CD24F4">
        <w:rPr>
          <w:rFonts w:ascii="Arial" w:hAnsi="Arial" w:cs="Arial"/>
          <w:sz w:val="18"/>
          <w:szCs w:val="18"/>
        </w:rPr>
        <w:t>Un ticket de origen whatsapp se crea asociado a un chat de WhatsApp mediante el endpoint POST /advisors-whatsapp</w:t>
      </w:r>
      <w:proofErr w:type="gramStart"/>
      <w:r w:rsidRPr="00CD24F4">
        <w:rPr>
          <w:rFonts w:ascii="Arial" w:hAnsi="Arial" w:cs="Arial"/>
          <w:sz w:val="18"/>
          <w:szCs w:val="18"/>
        </w:rPr>
        <w:t>/:chatId</w:t>
      </w:r>
      <w:proofErr w:type="gramEnd"/>
      <w:r w:rsidRPr="00CD24F4">
        <w:rPr>
          <w:rFonts w:ascii="Arial" w:hAnsi="Arial" w:cs="Arial"/>
          <w:sz w:val="18"/>
          <w:szCs w:val="18"/>
        </w:rPr>
        <w:t>/ticket (controlador advisors-whatsapp.controller.ts).</w:t>
      </w:r>
    </w:p>
    <w:p w14:paraId="7AD9BD98"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lastRenderedPageBreak/>
        <w:t>5.4 Creacion manual e interna</w:t>
      </w:r>
    </w:p>
    <w:p w14:paraId="0E4B58BF" w14:textId="77777777" w:rsidR="00015342" w:rsidRPr="00CD24F4" w:rsidRDefault="00DB1783">
      <w:pPr>
        <w:rPr>
          <w:rFonts w:ascii="Arial" w:hAnsi="Arial" w:cs="Arial"/>
          <w:sz w:val="18"/>
          <w:szCs w:val="18"/>
        </w:rPr>
      </w:pPr>
      <w:r w:rsidRPr="00CD24F4">
        <w:rPr>
          <w:rFonts w:ascii="Arial" w:hAnsi="Arial" w:cs="Arial"/>
          <w:sz w:val="18"/>
          <w:szCs w:val="18"/>
        </w:rPr>
        <w:t>Desde la interfaz de usuario se crea un ticket interno con fuente fija internal. El formulario solicita titulo, descripcion, prioridad, categoria, nombre del cliente, inst</w:t>
      </w:r>
      <w:r w:rsidRPr="00CD24F4">
        <w:rPr>
          <w:rFonts w:ascii="Arial" w:hAnsi="Arial" w:cs="Arial"/>
          <w:sz w:val="18"/>
          <w:szCs w:val="18"/>
        </w:rPr>
        <w:t>itucion, canal y, de forma opcional, el modulo y el desarrollador asignado.</w:t>
      </w:r>
    </w:p>
    <w:p w14:paraId="7B9859D8"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5.5 Envio de correo de confirmacion</w:t>
      </w:r>
    </w:p>
    <w:p w14:paraId="1EBBB818" w14:textId="77777777" w:rsidR="00015342" w:rsidRPr="00CD24F4" w:rsidRDefault="00DB1783">
      <w:pPr>
        <w:rPr>
          <w:rFonts w:ascii="Arial" w:hAnsi="Arial" w:cs="Arial"/>
          <w:sz w:val="18"/>
          <w:szCs w:val="18"/>
        </w:rPr>
      </w:pPr>
      <w:r w:rsidRPr="00CD24F4">
        <w:rPr>
          <w:rFonts w:ascii="Arial" w:hAnsi="Arial" w:cs="Arial"/>
          <w:sz w:val="18"/>
          <w:szCs w:val="18"/>
        </w:rPr>
        <w:t>Si el formulario de creacion incluye un correo del cliente, el servicio intenta enviar el correo de confirmacion. La politica es la siguiente:</w:t>
      </w:r>
    </w:p>
    <w:p w14:paraId="229237AE"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S</w:t>
      </w:r>
      <w:r w:rsidRPr="00CD24F4">
        <w:rPr>
          <w:rFonts w:ascii="Arial" w:hAnsi="Arial" w:cs="Arial"/>
          <w:sz w:val="18"/>
          <w:szCs w:val="18"/>
        </w:rPr>
        <w:t>i el envio es obligatorio y falla (sin remitente configurado o error del proveedor), el ticket no se genera y se devuelve un error de servicio no disponible.</w:t>
      </w:r>
    </w:p>
    <w:p w14:paraId="5E6EC236"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 xml:space="preserve">El envio se omite si el correo es invalido, si la plantilla esta desactivada o si el ticket no es </w:t>
      </w:r>
      <w:r w:rsidRPr="00CD24F4">
        <w:rPr>
          <w:rFonts w:ascii="Arial" w:hAnsi="Arial" w:cs="Arial"/>
          <w:sz w:val="18"/>
          <w:szCs w:val="18"/>
        </w:rPr>
        <w:t>de la web y la opcion de enviar copia al cliente no esta activa.</w:t>
      </w:r>
    </w:p>
    <w:p w14:paraId="5A1D6DB4"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6. API REST</w:t>
      </w:r>
    </w:p>
    <w:p w14:paraId="3606754C" w14:textId="77777777" w:rsidR="00015342" w:rsidRPr="00CD24F4" w:rsidRDefault="00DB1783">
      <w:pPr>
        <w:rPr>
          <w:rFonts w:ascii="Arial" w:hAnsi="Arial" w:cs="Arial"/>
          <w:sz w:val="18"/>
          <w:szCs w:val="18"/>
        </w:rPr>
      </w:pPr>
      <w:r w:rsidRPr="00CD24F4">
        <w:rPr>
          <w:rFonts w:ascii="Arial" w:hAnsi="Arial" w:cs="Arial"/>
          <w:sz w:val="18"/>
          <w:szCs w:val="18"/>
        </w:rPr>
        <w:t>Los servicios REST del modulo se exponen bajo el controlador TicketsController (backend/src/tickets/tickets.controller.ts), precedidos por el prefijo /tickets. Todos los endpoints</w:t>
      </w:r>
      <w:r w:rsidRPr="00CD24F4">
        <w:rPr>
          <w:rFonts w:ascii="Arial" w:hAnsi="Arial" w:cs="Arial"/>
          <w:sz w:val="18"/>
          <w:szCs w:val="18"/>
        </w:rPr>
        <w:t xml:space="preserve"> requieren autenticacion JWT y el permiso tickets, salvo el que se indica.</w:t>
      </w:r>
    </w:p>
    <w:tbl>
      <w:tblPr>
        <w:tblStyle w:val="Tablaconcuadrcula"/>
        <w:tblW w:w="0" w:type="auto"/>
        <w:jc w:val="center"/>
        <w:tblLook w:val="04A0" w:firstRow="1" w:lastRow="0" w:firstColumn="1" w:lastColumn="0" w:noHBand="0" w:noVBand="1"/>
      </w:tblPr>
      <w:tblGrid>
        <w:gridCol w:w="1002"/>
        <w:gridCol w:w="3210"/>
        <w:gridCol w:w="2333"/>
        <w:gridCol w:w="1308"/>
        <w:gridCol w:w="1769"/>
      </w:tblGrid>
      <w:tr w:rsidR="00CD24F4" w:rsidRPr="00CD24F4" w14:paraId="15D95CB3" w14:textId="77777777">
        <w:trPr>
          <w:jc w:val="center"/>
        </w:trPr>
        <w:tc>
          <w:tcPr>
            <w:tcW w:w="1020" w:type="dxa"/>
            <w:shd w:val="clear" w:color="auto" w:fill="1F3864"/>
          </w:tcPr>
          <w:p w14:paraId="30CEB575" w14:textId="77777777" w:rsidR="00015342" w:rsidRPr="00CD24F4" w:rsidRDefault="00DB1783">
            <w:pPr>
              <w:rPr>
                <w:rFonts w:ascii="Arial" w:hAnsi="Arial" w:cs="Arial"/>
                <w:sz w:val="18"/>
                <w:szCs w:val="18"/>
              </w:rPr>
            </w:pPr>
            <w:r w:rsidRPr="00CD24F4">
              <w:rPr>
                <w:rFonts w:ascii="Arial" w:hAnsi="Arial" w:cs="Arial"/>
                <w:b/>
                <w:sz w:val="18"/>
                <w:szCs w:val="18"/>
              </w:rPr>
              <w:t>Metodo</w:t>
            </w:r>
          </w:p>
        </w:tc>
        <w:tc>
          <w:tcPr>
            <w:tcW w:w="3402" w:type="dxa"/>
            <w:shd w:val="clear" w:color="auto" w:fill="1F3864"/>
          </w:tcPr>
          <w:p w14:paraId="051422F9" w14:textId="77777777" w:rsidR="00015342" w:rsidRPr="00CD24F4" w:rsidRDefault="00DB1783">
            <w:pPr>
              <w:rPr>
                <w:rFonts w:ascii="Arial" w:hAnsi="Arial" w:cs="Arial"/>
                <w:sz w:val="18"/>
                <w:szCs w:val="18"/>
              </w:rPr>
            </w:pPr>
            <w:r w:rsidRPr="00CD24F4">
              <w:rPr>
                <w:rFonts w:ascii="Arial" w:hAnsi="Arial" w:cs="Arial"/>
                <w:b/>
                <w:sz w:val="18"/>
                <w:szCs w:val="18"/>
              </w:rPr>
              <w:t>Ruta</w:t>
            </w:r>
          </w:p>
        </w:tc>
        <w:tc>
          <w:tcPr>
            <w:tcW w:w="2551" w:type="dxa"/>
            <w:shd w:val="clear" w:color="auto" w:fill="1F3864"/>
          </w:tcPr>
          <w:p w14:paraId="708E5949" w14:textId="77777777" w:rsidR="00015342" w:rsidRPr="00CD24F4" w:rsidRDefault="00DB1783">
            <w:pPr>
              <w:rPr>
                <w:rFonts w:ascii="Arial" w:hAnsi="Arial" w:cs="Arial"/>
                <w:sz w:val="18"/>
                <w:szCs w:val="18"/>
              </w:rPr>
            </w:pPr>
            <w:r w:rsidRPr="00CD24F4">
              <w:rPr>
                <w:rFonts w:ascii="Arial" w:hAnsi="Arial" w:cs="Arial"/>
                <w:b/>
                <w:sz w:val="18"/>
                <w:szCs w:val="18"/>
              </w:rPr>
              <w:t>Descripcion</w:t>
            </w:r>
          </w:p>
        </w:tc>
        <w:tc>
          <w:tcPr>
            <w:tcW w:w="1417" w:type="dxa"/>
            <w:shd w:val="clear" w:color="auto" w:fill="1F3864"/>
          </w:tcPr>
          <w:p w14:paraId="20043384" w14:textId="77777777" w:rsidR="00015342" w:rsidRPr="00CD24F4" w:rsidRDefault="00DB1783">
            <w:pPr>
              <w:rPr>
                <w:rFonts w:ascii="Arial" w:hAnsi="Arial" w:cs="Arial"/>
                <w:sz w:val="18"/>
                <w:szCs w:val="18"/>
              </w:rPr>
            </w:pPr>
            <w:r w:rsidRPr="00CD24F4">
              <w:rPr>
                <w:rFonts w:ascii="Arial" w:hAnsi="Arial" w:cs="Arial"/>
                <w:b/>
                <w:sz w:val="18"/>
                <w:szCs w:val="18"/>
              </w:rPr>
              <w:t>Roles</w:t>
            </w:r>
          </w:p>
        </w:tc>
        <w:tc>
          <w:tcPr>
            <w:tcW w:w="1814" w:type="dxa"/>
            <w:shd w:val="clear" w:color="auto" w:fill="1F3864"/>
          </w:tcPr>
          <w:p w14:paraId="5C391B4E" w14:textId="77777777" w:rsidR="00015342" w:rsidRPr="00CD24F4" w:rsidRDefault="00DB1783">
            <w:pPr>
              <w:rPr>
                <w:rFonts w:ascii="Arial" w:hAnsi="Arial" w:cs="Arial"/>
                <w:sz w:val="18"/>
                <w:szCs w:val="18"/>
              </w:rPr>
            </w:pPr>
            <w:r w:rsidRPr="00CD24F4">
              <w:rPr>
                <w:rFonts w:ascii="Arial" w:hAnsi="Arial" w:cs="Arial"/>
                <w:b/>
                <w:sz w:val="18"/>
                <w:szCs w:val="18"/>
              </w:rPr>
              <w:t>DTO</w:t>
            </w:r>
          </w:p>
        </w:tc>
      </w:tr>
      <w:tr w:rsidR="00CD24F4" w:rsidRPr="00CD24F4" w14:paraId="2FB194E7" w14:textId="77777777">
        <w:trPr>
          <w:jc w:val="center"/>
        </w:trPr>
        <w:tc>
          <w:tcPr>
            <w:tcW w:w="1020" w:type="dxa"/>
          </w:tcPr>
          <w:p w14:paraId="4EC5FEF1" w14:textId="77777777" w:rsidR="00015342" w:rsidRPr="00CD24F4" w:rsidRDefault="00DB1783">
            <w:pPr>
              <w:rPr>
                <w:rFonts w:ascii="Arial" w:hAnsi="Arial" w:cs="Arial"/>
                <w:sz w:val="18"/>
                <w:szCs w:val="18"/>
              </w:rPr>
            </w:pPr>
            <w:r w:rsidRPr="00CD24F4">
              <w:rPr>
                <w:rFonts w:ascii="Arial" w:hAnsi="Arial" w:cs="Arial"/>
                <w:sz w:val="18"/>
                <w:szCs w:val="18"/>
              </w:rPr>
              <w:t>POST</w:t>
            </w:r>
          </w:p>
        </w:tc>
        <w:tc>
          <w:tcPr>
            <w:tcW w:w="3402" w:type="dxa"/>
          </w:tcPr>
          <w:p w14:paraId="1CD23B12" w14:textId="77777777" w:rsidR="00015342" w:rsidRPr="00CD24F4" w:rsidRDefault="00DB1783">
            <w:pPr>
              <w:rPr>
                <w:rFonts w:ascii="Arial" w:hAnsi="Arial" w:cs="Arial"/>
                <w:sz w:val="18"/>
                <w:szCs w:val="18"/>
              </w:rPr>
            </w:pPr>
            <w:r w:rsidRPr="00CD24F4">
              <w:rPr>
                <w:rFonts w:ascii="Arial" w:hAnsi="Arial" w:cs="Arial"/>
                <w:sz w:val="18"/>
                <w:szCs w:val="18"/>
              </w:rPr>
              <w:t>/tickets</w:t>
            </w:r>
          </w:p>
        </w:tc>
        <w:tc>
          <w:tcPr>
            <w:tcW w:w="2551" w:type="dxa"/>
          </w:tcPr>
          <w:p w14:paraId="4830DB02" w14:textId="77777777" w:rsidR="00015342" w:rsidRPr="00CD24F4" w:rsidRDefault="00DB1783">
            <w:pPr>
              <w:rPr>
                <w:rFonts w:ascii="Arial" w:hAnsi="Arial" w:cs="Arial"/>
                <w:sz w:val="18"/>
                <w:szCs w:val="18"/>
              </w:rPr>
            </w:pPr>
            <w:r w:rsidRPr="00CD24F4">
              <w:rPr>
                <w:rFonts w:ascii="Arial" w:hAnsi="Arial" w:cs="Arial"/>
                <w:sz w:val="18"/>
                <w:szCs w:val="18"/>
              </w:rPr>
              <w:t>Crea un ticket.</w:t>
            </w:r>
          </w:p>
        </w:tc>
        <w:tc>
          <w:tcPr>
            <w:tcW w:w="1417" w:type="dxa"/>
          </w:tcPr>
          <w:p w14:paraId="154EC1C8"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096CD845" w14:textId="77777777" w:rsidR="00015342" w:rsidRPr="00CD24F4" w:rsidRDefault="00DB1783">
            <w:pPr>
              <w:rPr>
                <w:rFonts w:ascii="Arial" w:hAnsi="Arial" w:cs="Arial"/>
                <w:sz w:val="18"/>
                <w:szCs w:val="18"/>
              </w:rPr>
            </w:pPr>
            <w:r w:rsidRPr="00CD24F4">
              <w:rPr>
                <w:rFonts w:ascii="Arial" w:hAnsi="Arial" w:cs="Arial"/>
                <w:sz w:val="18"/>
                <w:szCs w:val="18"/>
              </w:rPr>
              <w:t>CreateTicketDto</w:t>
            </w:r>
          </w:p>
        </w:tc>
      </w:tr>
      <w:tr w:rsidR="00CD24F4" w:rsidRPr="00CD24F4" w14:paraId="5D93078D" w14:textId="77777777">
        <w:trPr>
          <w:jc w:val="center"/>
        </w:trPr>
        <w:tc>
          <w:tcPr>
            <w:tcW w:w="1020" w:type="dxa"/>
          </w:tcPr>
          <w:p w14:paraId="4AAA207C" w14:textId="77777777" w:rsidR="00015342" w:rsidRPr="00CD24F4" w:rsidRDefault="00DB1783">
            <w:pPr>
              <w:rPr>
                <w:rFonts w:ascii="Arial" w:hAnsi="Arial" w:cs="Arial"/>
                <w:sz w:val="18"/>
                <w:szCs w:val="18"/>
              </w:rPr>
            </w:pPr>
            <w:r w:rsidRPr="00CD24F4">
              <w:rPr>
                <w:rFonts w:ascii="Arial" w:hAnsi="Arial" w:cs="Arial"/>
                <w:sz w:val="18"/>
                <w:szCs w:val="18"/>
              </w:rPr>
              <w:t>GET</w:t>
            </w:r>
          </w:p>
        </w:tc>
        <w:tc>
          <w:tcPr>
            <w:tcW w:w="3402" w:type="dxa"/>
          </w:tcPr>
          <w:p w14:paraId="7BAD0238" w14:textId="77777777" w:rsidR="00015342" w:rsidRPr="00CD24F4" w:rsidRDefault="00DB1783">
            <w:pPr>
              <w:rPr>
                <w:rFonts w:ascii="Arial" w:hAnsi="Arial" w:cs="Arial"/>
                <w:sz w:val="18"/>
                <w:szCs w:val="18"/>
              </w:rPr>
            </w:pPr>
            <w:r w:rsidRPr="00CD24F4">
              <w:rPr>
                <w:rFonts w:ascii="Arial" w:hAnsi="Arial" w:cs="Arial"/>
                <w:sz w:val="18"/>
                <w:szCs w:val="18"/>
              </w:rPr>
              <w:t>/tickets</w:t>
            </w:r>
          </w:p>
        </w:tc>
        <w:tc>
          <w:tcPr>
            <w:tcW w:w="2551" w:type="dxa"/>
          </w:tcPr>
          <w:p w14:paraId="373B21FE" w14:textId="77777777" w:rsidR="00015342" w:rsidRPr="00CD24F4" w:rsidRDefault="00DB1783">
            <w:pPr>
              <w:rPr>
                <w:rFonts w:ascii="Arial" w:hAnsi="Arial" w:cs="Arial"/>
                <w:sz w:val="18"/>
                <w:szCs w:val="18"/>
              </w:rPr>
            </w:pPr>
            <w:r w:rsidRPr="00CD24F4">
              <w:rPr>
                <w:rFonts w:ascii="Arial" w:hAnsi="Arial" w:cs="Arial"/>
                <w:sz w:val="18"/>
                <w:szCs w:val="18"/>
              </w:rPr>
              <w:t>Lista con filtros, paginacion y orden.</w:t>
            </w:r>
          </w:p>
        </w:tc>
        <w:tc>
          <w:tcPr>
            <w:tcW w:w="1417" w:type="dxa"/>
          </w:tcPr>
          <w:p w14:paraId="7293ECA8"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2FEACBA3" w14:textId="77777777" w:rsidR="00015342" w:rsidRPr="00CD24F4" w:rsidRDefault="00DB1783">
            <w:pPr>
              <w:rPr>
                <w:rFonts w:ascii="Arial" w:hAnsi="Arial" w:cs="Arial"/>
                <w:sz w:val="18"/>
                <w:szCs w:val="18"/>
              </w:rPr>
            </w:pPr>
            <w:r w:rsidRPr="00CD24F4">
              <w:rPr>
                <w:rFonts w:ascii="Arial" w:hAnsi="Arial" w:cs="Arial"/>
                <w:sz w:val="18"/>
                <w:szCs w:val="18"/>
              </w:rPr>
              <w:t>QueryTicketDto</w:t>
            </w:r>
          </w:p>
        </w:tc>
      </w:tr>
      <w:tr w:rsidR="00CD24F4" w:rsidRPr="00CD24F4" w14:paraId="324B52E8" w14:textId="77777777">
        <w:trPr>
          <w:jc w:val="center"/>
        </w:trPr>
        <w:tc>
          <w:tcPr>
            <w:tcW w:w="1020" w:type="dxa"/>
          </w:tcPr>
          <w:p w14:paraId="6C95962B" w14:textId="77777777" w:rsidR="00015342" w:rsidRPr="00CD24F4" w:rsidRDefault="00DB1783">
            <w:pPr>
              <w:rPr>
                <w:rFonts w:ascii="Arial" w:hAnsi="Arial" w:cs="Arial"/>
                <w:sz w:val="18"/>
                <w:szCs w:val="18"/>
              </w:rPr>
            </w:pPr>
            <w:r w:rsidRPr="00CD24F4">
              <w:rPr>
                <w:rFonts w:ascii="Arial" w:hAnsi="Arial" w:cs="Arial"/>
                <w:sz w:val="18"/>
                <w:szCs w:val="18"/>
              </w:rPr>
              <w:t>GET</w:t>
            </w:r>
          </w:p>
        </w:tc>
        <w:tc>
          <w:tcPr>
            <w:tcW w:w="3402" w:type="dxa"/>
          </w:tcPr>
          <w:p w14:paraId="41AEE9AE" w14:textId="77777777" w:rsidR="00015342" w:rsidRPr="00CD24F4" w:rsidRDefault="00DB1783">
            <w:pPr>
              <w:rPr>
                <w:rFonts w:ascii="Arial" w:hAnsi="Arial" w:cs="Arial"/>
                <w:sz w:val="18"/>
                <w:szCs w:val="18"/>
              </w:rPr>
            </w:pPr>
            <w:r w:rsidRPr="00CD24F4">
              <w:rPr>
                <w:rFonts w:ascii="Arial" w:hAnsi="Arial" w:cs="Arial"/>
                <w:sz w:val="18"/>
                <w:szCs w:val="18"/>
              </w:rPr>
              <w:t>/tickets/all</w:t>
            </w:r>
          </w:p>
        </w:tc>
        <w:tc>
          <w:tcPr>
            <w:tcW w:w="2551" w:type="dxa"/>
          </w:tcPr>
          <w:p w14:paraId="6E478E00" w14:textId="77777777" w:rsidR="00015342" w:rsidRPr="00CD24F4" w:rsidRDefault="00DB1783">
            <w:pPr>
              <w:rPr>
                <w:rFonts w:ascii="Arial" w:hAnsi="Arial" w:cs="Arial"/>
                <w:sz w:val="18"/>
                <w:szCs w:val="18"/>
              </w:rPr>
            </w:pPr>
            <w:r w:rsidRPr="00CD24F4">
              <w:rPr>
                <w:rFonts w:ascii="Arial" w:hAnsi="Arial" w:cs="Arial"/>
                <w:sz w:val="18"/>
                <w:szCs w:val="18"/>
              </w:rPr>
              <w:t>Lista simple de hasta 500 tickets.</w:t>
            </w:r>
          </w:p>
        </w:tc>
        <w:tc>
          <w:tcPr>
            <w:tcW w:w="1417" w:type="dxa"/>
          </w:tcPr>
          <w:p w14:paraId="4A1F9561" w14:textId="77777777" w:rsidR="00015342" w:rsidRPr="00CD24F4" w:rsidRDefault="00DB1783">
            <w:pPr>
              <w:rPr>
                <w:rFonts w:ascii="Arial" w:hAnsi="Arial" w:cs="Arial"/>
                <w:sz w:val="18"/>
                <w:szCs w:val="18"/>
              </w:rPr>
            </w:pPr>
            <w:r w:rsidRPr="00CD24F4">
              <w:rPr>
                <w:rFonts w:ascii="Arial" w:hAnsi="Arial" w:cs="Arial"/>
                <w:sz w:val="18"/>
                <w:szCs w:val="18"/>
              </w:rPr>
              <w:t>solo admin</w:t>
            </w:r>
          </w:p>
        </w:tc>
        <w:tc>
          <w:tcPr>
            <w:tcW w:w="1814" w:type="dxa"/>
          </w:tcPr>
          <w:p w14:paraId="38B27BFC" w14:textId="77777777" w:rsidR="00015342" w:rsidRPr="00CD24F4" w:rsidRDefault="00DB1783">
            <w:pPr>
              <w:rPr>
                <w:rFonts w:ascii="Arial" w:hAnsi="Arial" w:cs="Arial"/>
                <w:sz w:val="18"/>
                <w:szCs w:val="18"/>
              </w:rPr>
            </w:pPr>
            <w:r w:rsidRPr="00CD24F4">
              <w:rPr>
                <w:rFonts w:ascii="Arial" w:hAnsi="Arial" w:cs="Arial"/>
                <w:sz w:val="18"/>
                <w:szCs w:val="18"/>
              </w:rPr>
              <w:t>-</w:t>
            </w:r>
          </w:p>
        </w:tc>
      </w:tr>
      <w:tr w:rsidR="00CD24F4" w:rsidRPr="00CD24F4" w14:paraId="2ABA3B5A" w14:textId="77777777">
        <w:trPr>
          <w:jc w:val="center"/>
        </w:trPr>
        <w:tc>
          <w:tcPr>
            <w:tcW w:w="1020" w:type="dxa"/>
          </w:tcPr>
          <w:p w14:paraId="0EB85863" w14:textId="77777777" w:rsidR="00015342" w:rsidRPr="00CD24F4" w:rsidRDefault="00DB1783">
            <w:pPr>
              <w:rPr>
                <w:rFonts w:ascii="Arial" w:hAnsi="Arial" w:cs="Arial"/>
                <w:sz w:val="18"/>
                <w:szCs w:val="18"/>
              </w:rPr>
            </w:pPr>
            <w:r w:rsidRPr="00CD24F4">
              <w:rPr>
                <w:rFonts w:ascii="Arial" w:hAnsi="Arial" w:cs="Arial"/>
                <w:sz w:val="18"/>
                <w:szCs w:val="18"/>
              </w:rPr>
              <w:t>GET</w:t>
            </w:r>
          </w:p>
        </w:tc>
        <w:tc>
          <w:tcPr>
            <w:tcW w:w="3402" w:type="dxa"/>
          </w:tcPr>
          <w:p w14:paraId="51239A17" w14:textId="77777777" w:rsidR="00015342" w:rsidRPr="00CD24F4" w:rsidRDefault="00DB1783">
            <w:pPr>
              <w:rPr>
                <w:rFonts w:ascii="Arial" w:hAnsi="Arial" w:cs="Arial"/>
                <w:sz w:val="18"/>
                <w:szCs w:val="18"/>
              </w:rPr>
            </w:pPr>
            <w:r w:rsidRPr="00CD24F4">
              <w:rPr>
                <w:rFonts w:ascii="Arial" w:hAnsi="Arial" w:cs="Arial"/>
                <w:sz w:val="18"/>
                <w:szCs w:val="18"/>
              </w:rPr>
              <w:t>/tickets/counts</w:t>
            </w:r>
          </w:p>
        </w:tc>
        <w:tc>
          <w:tcPr>
            <w:tcW w:w="2551" w:type="dxa"/>
          </w:tcPr>
          <w:p w14:paraId="5DDB532C" w14:textId="77777777" w:rsidR="00015342" w:rsidRPr="00CD24F4" w:rsidRDefault="00DB1783">
            <w:pPr>
              <w:rPr>
                <w:rFonts w:ascii="Arial" w:hAnsi="Arial" w:cs="Arial"/>
                <w:sz w:val="18"/>
                <w:szCs w:val="18"/>
              </w:rPr>
            </w:pPr>
            <w:r w:rsidRPr="00CD24F4">
              <w:rPr>
                <w:rFonts w:ascii="Arial" w:hAnsi="Arial" w:cs="Arial"/>
                <w:sz w:val="18"/>
                <w:szCs w:val="18"/>
              </w:rPr>
              <w:t>Conteos por estado, prioridad, origen y categoria.</w:t>
            </w:r>
          </w:p>
        </w:tc>
        <w:tc>
          <w:tcPr>
            <w:tcW w:w="1417" w:type="dxa"/>
          </w:tcPr>
          <w:p w14:paraId="4212B1A0"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62351D84" w14:textId="77777777" w:rsidR="00015342" w:rsidRPr="00CD24F4" w:rsidRDefault="00DB1783">
            <w:pPr>
              <w:rPr>
                <w:rFonts w:ascii="Arial" w:hAnsi="Arial" w:cs="Arial"/>
                <w:sz w:val="18"/>
                <w:szCs w:val="18"/>
              </w:rPr>
            </w:pPr>
            <w:r w:rsidRPr="00CD24F4">
              <w:rPr>
                <w:rFonts w:ascii="Arial" w:hAnsi="Arial" w:cs="Arial"/>
                <w:sz w:val="18"/>
                <w:szCs w:val="18"/>
              </w:rPr>
              <w:t>QueryTicketDto</w:t>
            </w:r>
          </w:p>
        </w:tc>
      </w:tr>
      <w:tr w:rsidR="00CD24F4" w:rsidRPr="00CD24F4" w14:paraId="496D7218" w14:textId="77777777">
        <w:trPr>
          <w:jc w:val="center"/>
        </w:trPr>
        <w:tc>
          <w:tcPr>
            <w:tcW w:w="1020" w:type="dxa"/>
          </w:tcPr>
          <w:p w14:paraId="4583C2D6" w14:textId="77777777" w:rsidR="00015342" w:rsidRPr="00CD24F4" w:rsidRDefault="00DB1783">
            <w:pPr>
              <w:rPr>
                <w:rFonts w:ascii="Arial" w:hAnsi="Arial" w:cs="Arial"/>
                <w:sz w:val="18"/>
                <w:szCs w:val="18"/>
              </w:rPr>
            </w:pPr>
            <w:r w:rsidRPr="00CD24F4">
              <w:rPr>
                <w:rFonts w:ascii="Arial" w:hAnsi="Arial" w:cs="Arial"/>
                <w:sz w:val="18"/>
                <w:szCs w:val="18"/>
              </w:rPr>
              <w:t>GET</w:t>
            </w:r>
          </w:p>
        </w:tc>
        <w:tc>
          <w:tcPr>
            <w:tcW w:w="3402" w:type="dxa"/>
          </w:tcPr>
          <w:p w14:paraId="6AD66F18" w14:textId="77777777" w:rsidR="00015342" w:rsidRPr="00CD24F4" w:rsidRDefault="00DB1783">
            <w:pPr>
              <w:rPr>
                <w:rFonts w:ascii="Arial" w:hAnsi="Arial" w:cs="Arial"/>
                <w:sz w:val="18"/>
                <w:szCs w:val="18"/>
              </w:rPr>
            </w:pPr>
            <w:r w:rsidRPr="00CD24F4">
              <w:rPr>
                <w:rFonts w:ascii="Arial" w:hAnsi="Arial" w:cs="Arial"/>
                <w:sz w:val="18"/>
                <w:szCs w:val="18"/>
              </w:rPr>
              <w:t>/tickets/:id</w:t>
            </w:r>
          </w:p>
        </w:tc>
        <w:tc>
          <w:tcPr>
            <w:tcW w:w="2551" w:type="dxa"/>
          </w:tcPr>
          <w:p w14:paraId="3F70E660" w14:textId="77777777" w:rsidR="00015342" w:rsidRPr="00CD24F4" w:rsidRDefault="00DB1783">
            <w:pPr>
              <w:rPr>
                <w:rFonts w:ascii="Arial" w:hAnsi="Arial" w:cs="Arial"/>
                <w:sz w:val="18"/>
                <w:szCs w:val="18"/>
              </w:rPr>
            </w:pPr>
            <w:r w:rsidRPr="00CD24F4">
              <w:rPr>
                <w:rFonts w:ascii="Arial" w:hAnsi="Arial" w:cs="Arial"/>
                <w:sz w:val="18"/>
                <w:szCs w:val="18"/>
              </w:rPr>
              <w:t>Obtiene el detalle de un ticket.</w:t>
            </w:r>
          </w:p>
        </w:tc>
        <w:tc>
          <w:tcPr>
            <w:tcW w:w="1417" w:type="dxa"/>
          </w:tcPr>
          <w:p w14:paraId="6942D80D" w14:textId="77777777" w:rsidR="00015342" w:rsidRPr="00CD24F4" w:rsidRDefault="00DB1783">
            <w:pPr>
              <w:rPr>
                <w:rFonts w:ascii="Arial" w:hAnsi="Arial" w:cs="Arial"/>
                <w:sz w:val="18"/>
                <w:szCs w:val="18"/>
              </w:rPr>
            </w:pPr>
            <w:r w:rsidRPr="00CD24F4">
              <w:rPr>
                <w:rFonts w:ascii="Arial" w:hAnsi="Arial" w:cs="Arial"/>
                <w:sz w:val="18"/>
                <w:szCs w:val="18"/>
              </w:rPr>
              <w:t xml:space="preserve">los cuatro </w:t>
            </w:r>
            <w:r w:rsidRPr="00CD24F4">
              <w:rPr>
                <w:rFonts w:ascii="Arial" w:hAnsi="Arial" w:cs="Arial"/>
                <w:sz w:val="18"/>
                <w:szCs w:val="18"/>
              </w:rPr>
              <w:t>roles</w:t>
            </w:r>
          </w:p>
        </w:tc>
        <w:tc>
          <w:tcPr>
            <w:tcW w:w="1814" w:type="dxa"/>
          </w:tcPr>
          <w:p w14:paraId="44674922" w14:textId="77777777" w:rsidR="00015342" w:rsidRPr="00CD24F4" w:rsidRDefault="00DB1783">
            <w:pPr>
              <w:rPr>
                <w:rFonts w:ascii="Arial" w:hAnsi="Arial" w:cs="Arial"/>
                <w:sz w:val="18"/>
                <w:szCs w:val="18"/>
              </w:rPr>
            </w:pPr>
            <w:r w:rsidRPr="00CD24F4">
              <w:rPr>
                <w:rFonts w:ascii="Arial" w:hAnsi="Arial" w:cs="Arial"/>
                <w:sz w:val="18"/>
                <w:szCs w:val="18"/>
              </w:rPr>
              <w:t>-</w:t>
            </w:r>
          </w:p>
        </w:tc>
      </w:tr>
      <w:tr w:rsidR="00CD24F4" w:rsidRPr="00CD24F4" w14:paraId="0F50517A" w14:textId="77777777">
        <w:trPr>
          <w:jc w:val="center"/>
        </w:trPr>
        <w:tc>
          <w:tcPr>
            <w:tcW w:w="1020" w:type="dxa"/>
          </w:tcPr>
          <w:p w14:paraId="06BEED45" w14:textId="77777777" w:rsidR="00015342" w:rsidRPr="00CD24F4" w:rsidRDefault="00DB1783">
            <w:pPr>
              <w:rPr>
                <w:rFonts w:ascii="Arial" w:hAnsi="Arial" w:cs="Arial"/>
                <w:sz w:val="18"/>
                <w:szCs w:val="18"/>
              </w:rPr>
            </w:pPr>
            <w:r w:rsidRPr="00CD24F4">
              <w:rPr>
                <w:rFonts w:ascii="Arial" w:hAnsi="Arial" w:cs="Arial"/>
                <w:sz w:val="18"/>
                <w:szCs w:val="18"/>
              </w:rPr>
              <w:t>PATCH</w:t>
            </w:r>
          </w:p>
        </w:tc>
        <w:tc>
          <w:tcPr>
            <w:tcW w:w="3402" w:type="dxa"/>
          </w:tcPr>
          <w:p w14:paraId="65A12EC8" w14:textId="77777777" w:rsidR="00015342" w:rsidRPr="00CD24F4" w:rsidRDefault="00DB1783">
            <w:pPr>
              <w:rPr>
                <w:rFonts w:ascii="Arial" w:hAnsi="Arial" w:cs="Arial"/>
                <w:sz w:val="18"/>
                <w:szCs w:val="18"/>
              </w:rPr>
            </w:pPr>
            <w:r w:rsidRPr="00CD24F4">
              <w:rPr>
                <w:rFonts w:ascii="Arial" w:hAnsi="Arial" w:cs="Arial"/>
                <w:sz w:val="18"/>
                <w:szCs w:val="18"/>
              </w:rPr>
              <w:t>/tickets/:id</w:t>
            </w:r>
          </w:p>
        </w:tc>
        <w:tc>
          <w:tcPr>
            <w:tcW w:w="2551" w:type="dxa"/>
          </w:tcPr>
          <w:p w14:paraId="738C89C4" w14:textId="77777777" w:rsidR="00015342" w:rsidRPr="00CD24F4" w:rsidRDefault="00DB1783">
            <w:pPr>
              <w:rPr>
                <w:rFonts w:ascii="Arial" w:hAnsi="Arial" w:cs="Arial"/>
                <w:sz w:val="18"/>
                <w:szCs w:val="18"/>
              </w:rPr>
            </w:pPr>
            <w:r w:rsidRPr="00CD24F4">
              <w:rPr>
                <w:rFonts w:ascii="Arial" w:hAnsi="Arial" w:cs="Arial"/>
                <w:sz w:val="18"/>
                <w:szCs w:val="18"/>
              </w:rPr>
              <w:t>Actualiza campos, estado, prioridad o asignacion.</w:t>
            </w:r>
          </w:p>
        </w:tc>
        <w:tc>
          <w:tcPr>
            <w:tcW w:w="1417" w:type="dxa"/>
          </w:tcPr>
          <w:p w14:paraId="718E1F9B"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745F83CD" w14:textId="77777777" w:rsidR="00015342" w:rsidRPr="00CD24F4" w:rsidRDefault="00DB1783">
            <w:pPr>
              <w:rPr>
                <w:rFonts w:ascii="Arial" w:hAnsi="Arial" w:cs="Arial"/>
                <w:sz w:val="18"/>
                <w:szCs w:val="18"/>
              </w:rPr>
            </w:pPr>
            <w:r w:rsidRPr="00CD24F4">
              <w:rPr>
                <w:rFonts w:ascii="Arial" w:hAnsi="Arial" w:cs="Arial"/>
                <w:sz w:val="18"/>
                <w:szCs w:val="18"/>
              </w:rPr>
              <w:t>UpdateTicketDto</w:t>
            </w:r>
          </w:p>
        </w:tc>
      </w:tr>
      <w:tr w:rsidR="00CD24F4" w:rsidRPr="00CD24F4" w14:paraId="7EA0A6C0" w14:textId="77777777">
        <w:trPr>
          <w:jc w:val="center"/>
        </w:trPr>
        <w:tc>
          <w:tcPr>
            <w:tcW w:w="1020" w:type="dxa"/>
          </w:tcPr>
          <w:p w14:paraId="17526E7E" w14:textId="77777777" w:rsidR="00015342" w:rsidRPr="00CD24F4" w:rsidRDefault="00DB1783">
            <w:pPr>
              <w:rPr>
                <w:rFonts w:ascii="Arial" w:hAnsi="Arial" w:cs="Arial"/>
                <w:sz w:val="18"/>
                <w:szCs w:val="18"/>
              </w:rPr>
            </w:pPr>
            <w:r w:rsidRPr="00CD24F4">
              <w:rPr>
                <w:rFonts w:ascii="Arial" w:hAnsi="Arial" w:cs="Arial"/>
                <w:sz w:val="18"/>
                <w:szCs w:val="18"/>
              </w:rPr>
              <w:t>DELETE</w:t>
            </w:r>
          </w:p>
        </w:tc>
        <w:tc>
          <w:tcPr>
            <w:tcW w:w="3402" w:type="dxa"/>
          </w:tcPr>
          <w:p w14:paraId="5065A1F4" w14:textId="77777777" w:rsidR="00015342" w:rsidRPr="00CD24F4" w:rsidRDefault="00DB1783">
            <w:pPr>
              <w:rPr>
                <w:rFonts w:ascii="Arial" w:hAnsi="Arial" w:cs="Arial"/>
                <w:sz w:val="18"/>
                <w:szCs w:val="18"/>
              </w:rPr>
            </w:pPr>
            <w:r w:rsidRPr="00CD24F4">
              <w:rPr>
                <w:rFonts w:ascii="Arial" w:hAnsi="Arial" w:cs="Arial"/>
                <w:sz w:val="18"/>
                <w:szCs w:val="18"/>
              </w:rPr>
              <w:t>/tickets/:id</w:t>
            </w:r>
          </w:p>
        </w:tc>
        <w:tc>
          <w:tcPr>
            <w:tcW w:w="2551" w:type="dxa"/>
          </w:tcPr>
          <w:p w14:paraId="6602E0BC" w14:textId="77777777" w:rsidR="00015342" w:rsidRPr="00CD24F4" w:rsidRDefault="00DB1783">
            <w:pPr>
              <w:rPr>
                <w:rFonts w:ascii="Arial" w:hAnsi="Arial" w:cs="Arial"/>
                <w:sz w:val="18"/>
                <w:szCs w:val="18"/>
              </w:rPr>
            </w:pPr>
            <w:r w:rsidRPr="00CD24F4">
              <w:rPr>
                <w:rFonts w:ascii="Arial" w:hAnsi="Arial" w:cs="Arial"/>
                <w:sz w:val="18"/>
                <w:szCs w:val="18"/>
              </w:rPr>
              <w:t>Elimina un ticket (codigo 204).</w:t>
            </w:r>
          </w:p>
        </w:tc>
        <w:tc>
          <w:tcPr>
            <w:tcW w:w="1417" w:type="dxa"/>
          </w:tcPr>
          <w:p w14:paraId="177476FF" w14:textId="77777777" w:rsidR="00015342" w:rsidRPr="00CD24F4" w:rsidRDefault="00DB1783">
            <w:pPr>
              <w:rPr>
                <w:rFonts w:ascii="Arial" w:hAnsi="Arial" w:cs="Arial"/>
                <w:sz w:val="18"/>
                <w:szCs w:val="18"/>
              </w:rPr>
            </w:pPr>
            <w:r w:rsidRPr="00CD24F4">
              <w:rPr>
                <w:rFonts w:ascii="Arial" w:hAnsi="Arial" w:cs="Arial"/>
                <w:sz w:val="18"/>
                <w:szCs w:val="18"/>
              </w:rPr>
              <w:t>solo admin</w:t>
            </w:r>
          </w:p>
        </w:tc>
        <w:tc>
          <w:tcPr>
            <w:tcW w:w="1814" w:type="dxa"/>
          </w:tcPr>
          <w:p w14:paraId="6A05E149" w14:textId="77777777" w:rsidR="00015342" w:rsidRPr="00CD24F4" w:rsidRDefault="00DB1783">
            <w:pPr>
              <w:rPr>
                <w:rFonts w:ascii="Arial" w:hAnsi="Arial" w:cs="Arial"/>
                <w:sz w:val="18"/>
                <w:szCs w:val="18"/>
              </w:rPr>
            </w:pPr>
            <w:r w:rsidRPr="00CD24F4">
              <w:rPr>
                <w:rFonts w:ascii="Arial" w:hAnsi="Arial" w:cs="Arial"/>
                <w:sz w:val="18"/>
                <w:szCs w:val="18"/>
              </w:rPr>
              <w:t>-</w:t>
            </w:r>
          </w:p>
        </w:tc>
      </w:tr>
      <w:tr w:rsidR="00CD24F4" w:rsidRPr="00CD24F4" w14:paraId="172AA886" w14:textId="77777777">
        <w:trPr>
          <w:jc w:val="center"/>
        </w:trPr>
        <w:tc>
          <w:tcPr>
            <w:tcW w:w="1020" w:type="dxa"/>
          </w:tcPr>
          <w:p w14:paraId="742A0FE7" w14:textId="77777777" w:rsidR="00015342" w:rsidRPr="00CD24F4" w:rsidRDefault="00DB1783">
            <w:pPr>
              <w:rPr>
                <w:rFonts w:ascii="Arial" w:hAnsi="Arial" w:cs="Arial"/>
                <w:sz w:val="18"/>
                <w:szCs w:val="18"/>
              </w:rPr>
            </w:pPr>
            <w:r w:rsidRPr="00CD24F4">
              <w:rPr>
                <w:rFonts w:ascii="Arial" w:hAnsi="Arial" w:cs="Arial"/>
                <w:sz w:val="18"/>
                <w:szCs w:val="18"/>
              </w:rPr>
              <w:t>POST</w:t>
            </w:r>
          </w:p>
        </w:tc>
        <w:tc>
          <w:tcPr>
            <w:tcW w:w="3402" w:type="dxa"/>
          </w:tcPr>
          <w:p w14:paraId="0CB11060" w14:textId="77777777" w:rsidR="00015342" w:rsidRPr="00CD24F4" w:rsidRDefault="00DB1783">
            <w:pPr>
              <w:rPr>
                <w:rFonts w:ascii="Arial" w:hAnsi="Arial" w:cs="Arial"/>
                <w:sz w:val="18"/>
                <w:szCs w:val="18"/>
              </w:rPr>
            </w:pPr>
            <w:r w:rsidRPr="00CD24F4">
              <w:rPr>
                <w:rFonts w:ascii="Arial" w:hAnsi="Arial" w:cs="Arial"/>
                <w:sz w:val="18"/>
                <w:szCs w:val="18"/>
              </w:rPr>
              <w:t>/tickets/:id/send-close-confirmation</w:t>
            </w:r>
          </w:p>
        </w:tc>
        <w:tc>
          <w:tcPr>
            <w:tcW w:w="2551" w:type="dxa"/>
          </w:tcPr>
          <w:p w14:paraId="7FCDE54C" w14:textId="77777777" w:rsidR="00015342" w:rsidRPr="00CD24F4" w:rsidRDefault="00DB1783">
            <w:pPr>
              <w:rPr>
                <w:rFonts w:ascii="Arial" w:hAnsi="Arial" w:cs="Arial"/>
                <w:sz w:val="18"/>
                <w:szCs w:val="18"/>
              </w:rPr>
            </w:pPr>
            <w:r w:rsidRPr="00CD24F4">
              <w:rPr>
                <w:rFonts w:ascii="Arial" w:hAnsi="Arial" w:cs="Arial"/>
                <w:sz w:val="18"/>
                <w:szCs w:val="18"/>
              </w:rPr>
              <w:t xml:space="preserve">Envia confirmacion de cierre al </w:t>
            </w:r>
            <w:r w:rsidRPr="00CD24F4">
              <w:rPr>
                <w:rFonts w:ascii="Arial" w:hAnsi="Arial" w:cs="Arial"/>
                <w:sz w:val="18"/>
                <w:szCs w:val="18"/>
              </w:rPr>
              <w:t>cliente.</w:t>
            </w:r>
          </w:p>
        </w:tc>
        <w:tc>
          <w:tcPr>
            <w:tcW w:w="1417" w:type="dxa"/>
          </w:tcPr>
          <w:p w14:paraId="18E29E2E"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48DB1112" w14:textId="77777777" w:rsidR="00015342" w:rsidRPr="00CD24F4" w:rsidRDefault="00DB1783">
            <w:pPr>
              <w:rPr>
                <w:rFonts w:ascii="Arial" w:hAnsi="Arial" w:cs="Arial"/>
                <w:sz w:val="18"/>
                <w:szCs w:val="18"/>
              </w:rPr>
            </w:pPr>
            <w:r w:rsidRPr="00CD24F4">
              <w:rPr>
                <w:rFonts w:ascii="Arial" w:hAnsi="Arial" w:cs="Arial"/>
                <w:sz w:val="18"/>
                <w:szCs w:val="18"/>
              </w:rPr>
              <w:t>-</w:t>
            </w:r>
          </w:p>
        </w:tc>
      </w:tr>
      <w:tr w:rsidR="00CD24F4" w:rsidRPr="00CD24F4" w14:paraId="13C60FF8" w14:textId="77777777">
        <w:trPr>
          <w:jc w:val="center"/>
        </w:trPr>
        <w:tc>
          <w:tcPr>
            <w:tcW w:w="1020" w:type="dxa"/>
          </w:tcPr>
          <w:p w14:paraId="5A8FCD02" w14:textId="77777777" w:rsidR="00015342" w:rsidRPr="00CD24F4" w:rsidRDefault="00DB1783">
            <w:pPr>
              <w:rPr>
                <w:rFonts w:ascii="Arial" w:hAnsi="Arial" w:cs="Arial"/>
                <w:sz w:val="18"/>
                <w:szCs w:val="18"/>
              </w:rPr>
            </w:pPr>
            <w:r w:rsidRPr="00CD24F4">
              <w:rPr>
                <w:rFonts w:ascii="Arial" w:hAnsi="Arial" w:cs="Arial"/>
                <w:sz w:val="18"/>
                <w:szCs w:val="18"/>
              </w:rPr>
              <w:t>POST</w:t>
            </w:r>
          </w:p>
        </w:tc>
        <w:tc>
          <w:tcPr>
            <w:tcW w:w="3402" w:type="dxa"/>
          </w:tcPr>
          <w:p w14:paraId="59B8A5A2" w14:textId="77777777" w:rsidR="00015342" w:rsidRPr="00CD24F4" w:rsidRDefault="00DB1783">
            <w:pPr>
              <w:rPr>
                <w:rFonts w:ascii="Arial" w:hAnsi="Arial" w:cs="Arial"/>
                <w:sz w:val="18"/>
                <w:szCs w:val="18"/>
              </w:rPr>
            </w:pPr>
            <w:r w:rsidRPr="00CD24F4">
              <w:rPr>
                <w:rFonts w:ascii="Arial" w:hAnsi="Arial" w:cs="Arial"/>
                <w:sz w:val="18"/>
                <w:szCs w:val="18"/>
              </w:rPr>
              <w:t>/tickets/:id/notes</w:t>
            </w:r>
          </w:p>
        </w:tc>
        <w:tc>
          <w:tcPr>
            <w:tcW w:w="2551" w:type="dxa"/>
          </w:tcPr>
          <w:p w14:paraId="1BB724E0" w14:textId="77777777" w:rsidR="00015342" w:rsidRPr="00CD24F4" w:rsidRDefault="00DB1783">
            <w:pPr>
              <w:rPr>
                <w:rFonts w:ascii="Arial" w:hAnsi="Arial" w:cs="Arial"/>
                <w:sz w:val="18"/>
                <w:szCs w:val="18"/>
              </w:rPr>
            </w:pPr>
            <w:r w:rsidRPr="00CD24F4">
              <w:rPr>
                <w:rFonts w:ascii="Arial" w:hAnsi="Arial" w:cs="Arial"/>
                <w:sz w:val="18"/>
                <w:szCs w:val="18"/>
              </w:rPr>
              <w:t>Agrega una nota interna.</w:t>
            </w:r>
          </w:p>
        </w:tc>
        <w:tc>
          <w:tcPr>
            <w:tcW w:w="1417" w:type="dxa"/>
          </w:tcPr>
          <w:p w14:paraId="5C0E63DD"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2F1A01DC" w14:textId="77777777" w:rsidR="00015342" w:rsidRPr="00CD24F4" w:rsidRDefault="00DB1783">
            <w:pPr>
              <w:rPr>
                <w:rFonts w:ascii="Arial" w:hAnsi="Arial" w:cs="Arial"/>
                <w:sz w:val="18"/>
                <w:szCs w:val="18"/>
              </w:rPr>
            </w:pPr>
            <w:r w:rsidRPr="00CD24F4">
              <w:rPr>
                <w:rFonts w:ascii="Arial" w:hAnsi="Arial" w:cs="Arial"/>
                <w:sz w:val="18"/>
                <w:szCs w:val="18"/>
              </w:rPr>
              <w:t>AddNoteDto</w:t>
            </w:r>
          </w:p>
        </w:tc>
      </w:tr>
      <w:tr w:rsidR="00CD24F4" w:rsidRPr="00CD24F4" w14:paraId="352A89CF" w14:textId="77777777">
        <w:trPr>
          <w:jc w:val="center"/>
        </w:trPr>
        <w:tc>
          <w:tcPr>
            <w:tcW w:w="1020" w:type="dxa"/>
          </w:tcPr>
          <w:p w14:paraId="305F55AA" w14:textId="77777777" w:rsidR="00015342" w:rsidRPr="00CD24F4" w:rsidRDefault="00DB1783">
            <w:pPr>
              <w:rPr>
                <w:rFonts w:ascii="Arial" w:hAnsi="Arial" w:cs="Arial"/>
                <w:sz w:val="18"/>
                <w:szCs w:val="18"/>
              </w:rPr>
            </w:pPr>
            <w:r w:rsidRPr="00CD24F4">
              <w:rPr>
                <w:rFonts w:ascii="Arial" w:hAnsi="Arial" w:cs="Arial"/>
                <w:sz w:val="18"/>
                <w:szCs w:val="18"/>
              </w:rPr>
              <w:t>DELETE</w:t>
            </w:r>
          </w:p>
        </w:tc>
        <w:tc>
          <w:tcPr>
            <w:tcW w:w="3402" w:type="dxa"/>
          </w:tcPr>
          <w:p w14:paraId="546639EA" w14:textId="77777777" w:rsidR="00015342" w:rsidRPr="00CD24F4" w:rsidRDefault="00DB1783">
            <w:pPr>
              <w:rPr>
                <w:rFonts w:ascii="Arial" w:hAnsi="Arial" w:cs="Arial"/>
                <w:sz w:val="18"/>
                <w:szCs w:val="18"/>
              </w:rPr>
            </w:pPr>
            <w:r w:rsidRPr="00CD24F4">
              <w:rPr>
                <w:rFonts w:ascii="Arial" w:hAnsi="Arial" w:cs="Arial"/>
                <w:sz w:val="18"/>
                <w:szCs w:val="18"/>
              </w:rPr>
              <w:t>/tickets/:id/notes</w:t>
            </w:r>
            <w:proofErr w:type="gramStart"/>
            <w:r w:rsidRPr="00CD24F4">
              <w:rPr>
                <w:rFonts w:ascii="Arial" w:hAnsi="Arial" w:cs="Arial"/>
                <w:sz w:val="18"/>
                <w:szCs w:val="18"/>
              </w:rPr>
              <w:t>/:noteId</w:t>
            </w:r>
            <w:proofErr w:type="gramEnd"/>
          </w:p>
        </w:tc>
        <w:tc>
          <w:tcPr>
            <w:tcW w:w="2551" w:type="dxa"/>
          </w:tcPr>
          <w:p w14:paraId="70C8BA12" w14:textId="77777777" w:rsidR="00015342" w:rsidRPr="00CD24F4" w:rsidRDefault="00DB1783">
            <w:pPr>
              <w:rPr>
                <w:rFonts w:ascii="Arial" w:hAnsi="Arial" w:cs="Arial"/>
                <w:sz w:val="18"/>
                <w:szCs w:val="18"/>
              </w:rPr>
            </w:pPr>
            <w:r w:rsidRPr="00CD24F4">
              <w:rPr>
                <w:rFonts w:ascii="Arial" w:hAnsi="Arial" w:cs="Arial"/>
                <w:sz w:val="18"/>
                <w:szCs w:val="18"/>
              </w:rPr>
              <w:t>Elimina una nota (autor o admin).</w:t>
            </w:r>
          </w:p>
        </w:tc>
        <w:tc>
          <w:tcPr>
            <w:tcW w:w="1417" w:type="dxa"/>
          </w:tcPr>
          <w:p w14:paraId="5F972C3D"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458908FC" w14:textId="77777777" w:rsidR="00015342" w:rsidRPr="00CD24F4" w:rsidRDefault="00DB1783">
            <w:pPr>
              <w:rPr>
                <w:rFonts w:ascii="Arial" w:hAnsi="Arial" w:cs="Arial"/>
                <w:sz w:val="18"/>
                <w:szCs w:val="18"/>
              </w:rPr>
            </w:pPr>
            <w:r w:rsidRPr="00CD24F4">
              <w:rPr>
                <w:rFonts w:ascii="Arial" w:hAnsi="Arial" w:cs="Arial"/>
                <w:sz w:val="18"/>
                <w:szCs w:val="18"/>
              </w:rPr>
              <w:t>-</w:t>
            </w:r>
          </w:p>
        </w:tc>
      </w:tr>
      <w:tr w:rsidR="00CD24F4" w:rsidRPr="00CD24F4" w14:paraId="779787C4" w14:textId="77777777">
        <w:trPr>
          <w:jc w:val="center"/>
        </w:trPr>
        <w:tc>
          <w:tcPr>
            <w:tcW w:w="1020" w:type="dxa"/>
          </w:tcPr>
          <w:p w14:paraId="3BF59102" w14:textId="77777777" w:rsidR="00015342" w:rsidRPr="00CD24F4" w:rsidRDefault="00DB1783">
            <w:pPr>
              <w:rPr>
                <w:rFonts w:ascii="Arial" w:hAnsi="Arial" w:cs="Arial"/>
                <w:sz w:val="18"/>
                <w:szCs w:val="18"/>
              </w:rPr>
            </w:pPr>
            <w:r w:rsidRPr="00CD24F4">
              <w:rPr>
                <w:rFonts w:ascii="Arial" w:hAnsi="Arial" w:cs="Arial"/>
                <w:sz w:val="18"/>
                <w:szCs w:val="18"/>
              </w:rPr>
              <w:t>POST</w:t>
            </w:r>
          </w:p>
        </w:tc>
        <w:tc>
          <w:tcPr>
            <w:tcW w:w="3402" w:type="dxa"/>
          </w:tcPr>
          <w:p w14:paraId="56C8C627" w14:textId="77777777" w:rsidR="00015342" w:rsidRPr="00CD24F4" w:rsidRDefault="00DB1783">
            <w:pPr>
              <w:rPr>
                <w:rFonts w:ascii="Arial" w:hAnsi="Arial" w:cs="Arial"/>
                <w:sz w:val="18"/>
                <w:szCs w:val="18"/>
              </w:rPr>
            </w:pPr>
            <w:r w:rsidRPr="00CD24F4">
              <w:rPr>
                <w:rFonts w:ascii="Arial" w:hAnsi="Arial" w:cs="Arial"/>
                <w:sz w:val="18"/>
                <w:szCs w:val="18"/>
              </w:rPr>
              <w:t>/tickets/:id/upload-image</w:t>
            </w:r>
          </w:p>
        </w:tc>
        <w:tc>
          <w:tcPr>
            <w:tcW w:w="2551" w:type="dxa"/>
          </w:tcPr>
          <w:p w14:paraId="6F66AA7F" w14:textId="77777777" w:rsidR="00015342" w:rsidRPr="00CD24F4" w:rsidRDefault="00DB1783">
            <w:pPr>
              <w:rPr>
                <w:rFonts w:ascii="Arial" w:hAnsi="Arial" w:cs="Arial"/>
                <w:sz w:val="18"/>
                <w:szCs w:val="18"/>
              </w:rPr>
            </w:pPr>
            <w:r w:rsidRPr="00CD24F4">
              <w:rPr>
                <w:rFonts w:ascii="Arial" w:hAnsi="Arial" w:cs="Arial"/>
                <w:sz w:val="18"/>
                <w:szCs w:val="18"/>
              </w:rPr>
              <w:t xml:space="preserve">Sube una imagen </w:t>
            </w:r>
            <w:r w:rsidRPr="00CD24F4">
              <w:rPr>
                <w:rFonts w:ascii="Arial" w:hAnsi="Arial" w:cs="Arial"/>
                <w:sz w:val="18"/>
                <w:szCs w:val="18"/>
              </w:rPr>
              <w:t>(multipart, maximo 20 MB).</w:t>
            </w:r>
          </w:p>
        </w:tc>
        <w:tc>
          <w:tcPr>
            <w:tcW w:w="1417" w:type="dxa"/>
          </w:tcPr>
          <w:p w14:paraId="50A7AC4B"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4B899149" w14:textId="77777777" w:rsidR="00015342" w:rsidRPr="00CD24F4" w:rsidRDefault="00DB1783">
            <w:pPr>
              <w:rPr>
                <w:rFonts w:ascii="Arial" w:hAnsi="Arial" w:cs="Arial"/>
                <w:sz w:val="18"/>
                <w:szCs w:val="18"/>
              </w:rPr>
            </w:pPr>
            <w:r w:rsidRPr="00CD24F4">
              <w:rPr>
                <w:rFonts w:ascii="Arial" w:hAnsi="Arial" w:cs="Arial"/>
                <w:sz w:val="18"/>
                <w:szCs w:val="18"/>
              </w:rPr>
              <w:t>file</w:t>
            </w:r>
          </w:p>
        </w:tc>
      </w:tr>
      <w:tr w:rsidR="00CD24F4" w:rsidRPr="00CD24F4" w14:paraId="0EC5A96E" w14:textId="77777777">
        <w:trPr>
          <w:jc w:val="center"/>
        </w:trPr>
        <w:tc>
          <w:tcPr>
            <w:tcW w:w="1020" w:type="dxa"/>
          </w:tcPr>
          <w:p w14:paraId="0B4059C6" w14:textId="77777777" w:rsidR="00015342" w:rsidRPr="00CD24F4" w:rsidRDefault="00DB1783">
            <w:pPr>
              <w:rPr>
                <w:rFonts w:ascii="Arial" w:hAnsi="Arial" w:cs="Arial"/>
                <w:sz w:val="18"/>
                <w:szCs w:val="18"/>
              </w:rPr>
            </w:pPr>
            <w:r w:rsidRPr="00CD24F4">
              <w:rPr>
                <w:rFonts w:ascii="Arial" w:hAnsi="Arial" w:cs="Arial"/>
                <w:sz w:val="18"/>
                <w:szCs w:val="18"/>
              </w:rPr>
              <w:t>GET</w:t>
            </w:r>
          </w:p>
        </w:tc>
        <w:tc>
          <w:tcPr>
            <w:tcW w:w="3402" w:type="dxa"/>
          </w:tcPr>
          <w:p w14:paraId="3EC0C63D" w14:textId="77777777" w:rsidR="00015342" w:rsidRPr="00CD24F4" w:rsidRDefault="00DB1783">
            <w:pPr>
              <w:rPr>
                <w:rFonts w:ascii="Arial" w:hAnsi="Arial" w:cs="Arial"/>
                <w:sz w:val="18"/>
                <w:szCs w:val="18"/>
              </w:rPr>
            </w:pPr>
            <w:r w:rsidRPr="00CD24F4">
              <w:rPr>
                <w:rFonts w:ascii="Arial" w:hAnsi="Arial" w:cs="Arial"/>
                <w:sz w:val="18"/>
                <w:szCs w:val="18"/>
              </w:rPr>
              <w:t>/configuracion/ticket-categories</w:t>
            </w:r>
          </w:p>
        </w:tc>
        <w:tc>
          <w:tcPr>
            <w:tcW w:w="2551" w:type="dxa"/>
          </w:tcPr>
          <w:p w14:paraId="0481ECAD" w14:textId="77777777" w:rsidR="00015342" w:rsidRPr="00CD24F4" w:rsidRDefault="00DB1783">
            <w:pPr>
              <w:rPr>
                <w:rFonts w:ascii="Arial" w:hAnsi="Arial" w:cs="Arial"/>
                <w:sz w:val="18"/>
                <w:szCs w:val="18"/>
              </w:rPr>
            </w:pPr>
            <w:r w:rsidRPr="00CD24F4">
              <w:rPr>
                <w:rFonts w:ascii="Arial" w:hAnsi="Arial" w:cs="Arial"/>
                <w:sz w:val="18"/>
                <w:szCs w:val="18"/>
              </w:rPr>
              <w:t>Consulta las categorias configuradas.</w:t>
            </w:r>
          </w:p>
        </w:tc>
        <w:tc>
          <w:tcPr>
            <w:tcW w:w="1417" w:type="dxa"/>
          </w:tcPr>
          <w:p w14:paraId="07616C83" w14:textId="77777777" w:rsidR="00015342" w:rsidRPr="00CD24F4" w:rsidRDefault="00DB1783">
            <w:pPr>
              <w:rPr>
                <w:rFonts w:ascii="Arial" w:hAnsi="Arial" w:cs="Arial"/>
                <w:sz w:val="18"/>
                <w:szCs w:val="18"/>
              </w:rPr>
            </w:pPr>
            <w:r w:rsidRPr="00CD24F4">
              <w:rPr>
                <w:rFonts w:ascii="Arial" w:hAnsi="Arial" w:cs="Arial"/>
                <w:sz w:val="18"/>
                <w:szCs w:val="18"/>
              </w:rPr>
              <w:t>publico</w:t>
            </w:r>
          </w:p>
        </w:tc>
        <w:tc>
          <w:tcPr>
            <w:tcW w:w="1814" w:type="dxa"/>
          </w:tcPr>
          <w:p w14:paraId="3F8C91E4" w14:textId="77777777" w:rsidR="00015342" w:rsidRPr="00CD24F4" w:rsidRDefault="00DB1783">
            <w:pPr>
              <w:rPr>
                <w:rFonts w:ascii="Arial" w:hAnsi="Arial" w:cs="Arial"/>
                <w:sz w:val="18"/>
                <w:szCs w:val="18"/>
              </w:rPr>
            </w:pPr>
            <w:r w:rsidRPr="00CD24F4">
              <w:rPr>
                <w:rFonts w:ascii="Arial" w:hAnsi="Arial" w:cs="Arial"/>
                <w:sz w:val="18"/>
                <w:szCs w:val="18"/>
              </w:rPr>
              <w:t>-</w:t>
            </w:r>
          </w:p>
        </w:tc>
      </w:tr>
      <w:tr w:rsidR="00CD24F4" w:rsidRPr="00CD24F4" w14:paraId="6C68C0F4" w14:textId="77777777">
        <w:trPr>
          <w:jc w:val="center"/>
        </w:trPr>
        <w:tc>
          <w:tcPr>
            <w:tcW w:w="1020" w:type="dxa"/>
          </w:tcPr>
          <w:p w14:paraId="50018D05" w14:textId="77777777" w:rsidR="00015342" w:rsidRPr="00CD24F4" w:rsidRDefault="00DB1783">
            <w:pPr>
              <w:rPr>
                <w:rFonts w:ascii="Arial" w:hAnsi="Arial" w:cs="Arial"/>
                <w:sz w:val="18"/>
                <w:szCs w:val="18"/>
              </w:rPr>
            </w:pPr>
            <w:r w:rsidRPr="00CD24F4">
              <w:rPr>
                <w:rFonts w:ascii="Arial" w:hAnsi="Arial" w:cs="Arial"/>
                <w:sz w:val="18"/>
                <w:szCs w:val="18"/>
              </w:rPr>
              <w:t>POST</w:t>
            </w:r>
          </w:p>
        </w:tc>
        <w:tc>
          <w:tcPr>
            <w:tcW w:w="3402" w:type="dxa"/>
          </w:tcPr>
          <w:p w14:paraId="668BCB29" w14:textId="77777777" w:rsidR="00015342" w:rsidRPr="00CD24F4" w:rsidRDefault="00DB1783">
            <w:pPr>
              <w:rPr>
                <w:rFonts w:ascii="Arial" w:hAnsi="Arial" w:cs="Arial"/>
                <w:sz w:val="18"/>
                <w:szCs w:val="18"/>
              </w:rPr>
            </w:pPr>
            <w:r w:rsidRPr="00CD24F4">
              <w:rPr>
                <w:rFonts w:ascii="Arial" w:hAnsi="Arial" w:cs="Arial"/>
                <w:sz w:val="18"/>
                <w:szCs w:val="18"/>
              </w:rPr>
              <w:t>/sessions</w:t>
            </w:r>
            <w:proofErr w:type="gramStart"/>
            <w:r w:rsidRPr="00CD24F4">
              <w:rPr>
                <w:rFonts w:ascii="Arial" w:hAnsi="Arial" w:cs="Arial"/>
                <w:sz w:val="18"/>
                <w:szCs w:val="18"/>
              </w:rPr>
              <w:t>/:sessionId</w:t>
            </w:r>
            <w:proofErr w:type="gramEnd"/>
            <w:r w:rsidRPr="00CD24F4">
              <w:rPr>
                <w:rFonts w:ascii="Arial" w:hAnsi="Arial" w:cs="Arial"/>
                <w:sz w:val="18"/>
                <w:szCs w:val="18"/>
              </w:rPr>
              <w:t>/ticket</w:t>
            </w:r>
          </w:p>
        </w:tc>
        <w:tc>
          <w:tcPr>
            <w:tcW w:w="2551" w:type="dxa"/>
          </w:tcPr>
          <w:p w14:paraId="1BFDD5A3" w14:textId="77777777" w:rsidR="00015342" w:rsidRPr="00CD24F4" w:rsidRDefault="00DB1783">
            <w:pPr>
              <w:rPr>
                <w:rFonts w:ascii="Arial" w:hAnsi="Arial" w:cs="Arial"/>
                <w:sz w:val="18"/>
                <w:szCs w:val="18"/>
              </w:rPr>
            </w:pPr>
            <w:r w:rsidRPr="00CD24F4">
              <w:rPr>
                <w:rFonts w:ascii="Arial" w:hAnsi="Arial" w:cs="Arial"/>
                <w:sz w:val="18"/>
                <w:szCs w:val="18"/>
              </w:rPr>
              <w:t>Crea un ticket desde una sesion de chat.</w:t>
            </w:r>
          </w:p>
        </w:tc>
        <w:tc>
          <w:tcPr>
            <w:tcW w:w="1417" w:type="dxa"/>
          </w:tcPr>
          <w:p w14:paraId="73F99DB6"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4A24449B" w14:textId="77777777" w:rsidR="00015342" w:rsidRPr="00CD24F4" w:rsidRDefault="00DB1783">
            <w:pPr>
              <w:rPr>
                <w:rFonts w:ascii="Arial" w:hAnsi="Arial" w:cs="Arial"/>
                <w:sz w:val="18"/>
                <w:szCs w:val="18"/>
              </w:rPr>
            </w:pPr>
            <w:r w:rsidRPr="00CD24F4">
              <w:rPr>
                <w:rFonts w:ascii="Arial" w:hAnsi="Arial" w:cs="Arial"/>
                <w:sz w:val="18"/>
                <w:szCs w:val="18"/>
              </w:rPr>
              <w:t>-</w:t>
            </w:r>
          </w:p>
        </w:tc>
      </w:tr>
      <w:tr w:rsidR="00CD24F4" w:rsidRPr="00CD24F4" w14:paraId="0DE513DF" w14:textId="77777777">
        <w:trPr>
          <w:jc w:val="center"/>
        </w:trPr>
        <w:tc>
          <w:tcPr>
            <w:tcW w:w="1020" w:type="dxa"/>
          </w:tcPr>
          <w:p w14:paraId="09BF37E5" w14:textId="77777777" w:rsidR="00015342" w:rsidRPr="00CD24F4" w:rsidRDefault="00DB1783">
            <w:pPr>
              <w:rPr>
                <w:rFonts w:ascii="Arial" w:hAnsi="Arial" w:cs="Arial"/>
                <w:sz w:val="18"/>
                <w:szCs w:val="18"/>
              </w:rPr>
            </w:pPr>
            <w:r w:rsidRPr="00CD24F4">
              <w:rPr>
                <w:rFonts w:ascii="Arial" w:hAnsi="Arial" w:cs="Arial"/>
                <w:sz w:val="18"/>
                <w:szCs w:val="18"/>
              </w:rPr>
              <w:t>POST</w:t>
            </w:r>
          </w:p>
        </w:tc>
        <w:tc>
          <w:tcPr>
            <w:tcW w:w="3402" w:type="dxa"/>
          </w:tcPr>
          <w:p w14:paraId="07D00B5C" w14:textId="77777777" w:rsidR="00015342" w:rsidRPr="00CD24F4" w:rsidRDefault="00DB1783">
            <w:pPr>
              <w:rPr>
                <w:rFonts w:ascii="Arial" w:hAnsi="Arial" w:cs="Arial"/>
                <w:sz w:val="18"/>
                <w:szCs w:val="18"/>
              </w:rPr>
            </w:pPr>
            <w:r w:rsidRPr="00CD24F4">
              <w:rPr>
                <w:rFonts w:ascii="Arial" w:hAnsi="Arial" w:cs="Arial"/>
                <w:sz w:val="18"/>
                <w:szCs w:val="18"/>
              </w:rPr>
              <w:t>/advisors-whatsapp</w:t>
            </w:r>
            <w:proofErr w:type="gramStart"/>
            <w:r w:rsidRPr="00CD24F4">
              <w:rPr>
                <w:rFonts w:ascii="Arial" w:hAnsi="Arial" w:cs="Arial"/>
                <w:sz w:val="18"/>
                <w:szCs w:val="18"/>
              </w:rPr>
              <w:t>/:chatId</w:t>
            </w:r>
            <w:proofErr w:type="gramEnd"/>
            <w:r w:rsidRPr="00CD24F4">
              <w:rPr>
                <w:rFonts w:ascii="Arial" w:hAnsi="Arial" w:cs="Arial"/>
                <w:sz w:val="18"/>
                <w:szCs w:val="18"/>
              </w:rPr>
              <w:t>/ticket</w:t>
            </w:r>
          </w:p>
        </w:tc>
        <w:tc>
          <w:tcPr>
            <w:tcW w:w="2551" w:type="dxa"/>
          </w:tcPr>
          <w:p w14:paraId="5350809E" w14:textId="77777777" w:rsidR="00015342" w:rsidRPr="00CD24F4" w:rsidRDefault="00DB1783">
            <w:pPr>
              <w:rPr>
                <w:rFonts w:ascii="Arial" w:hAnsi="Arial" w:cs="Arial"/>
                <w:sz w:val="18"/>
                <w:szCs w:val="18"/>
              </w:rPr>
            </w:pPr>
            <w:r w:rsidRPr="00CD24F4">
              <w:rPr>
                <w:rFonts w:ascii="Arial" w:hAnsi="Arial" w:cs="Arial"/>
                <w:sz w:val="18"/>
                <w:szCs w:val="18"/>
              </w:rPr>
              <w:t>Crea un ticket desde un chat de WhatsApp.</w:t>
            </w:r>
          </w:p>
        </w:tc>
        <w:tc>
          <w:tcPr>
            <w:tcW w:w="1417" w:type="dxa"/>
          </w:tcPr>
          <w:p w14:paraId="52631014" w14:textId="77777777" w:rsidR="00015342" w:rsidRPr="00CD24F4" w:rsidRDefault="00DB1783">
            <w:pPr>
              <w:rPr>
                <w:rFonts w:ascii="Arial" w:hAnsi="Arial" w:cs="Arial"/>
                <w:sz w:val="18"/>
                <w:szCs w:val="18"/>
              </w:rPr>
            </w:pPr>
            <w:r w:rsidRPr="00CD24F4">
              <w:rPr>
                <w:rFonts w:ascii="Arial" w:hAnsi="Arial" w:cs="Arial"/>
                <w:sz w:val="18"/>
                <w:szCs w:val="18"/>
              </w:rPr>
              <w:t>los cuatro roles</w:t>
            </w:r>
          </w:p>
        </w:tc>
        <w:tc>
          <w:tcPr>
            <w:tcW w:w="1814" w:type="dxa"/>
          </w:tcPr>
          <w:p w14:paraId="3D6CB192" w14:textId="77777777" w:rsidR="00015342" w:rsidRPr="00CD24F4" w:rsidRDefault="00DB1783">
            <w:pPr>
              <w:rPr>
                <w:rFonts w:ascii="Arial" w:hAnsi="Arial" w:cs="Arial"/>
                <w:sz w:val="18"/>
                <w:szCs w:val="18"/>
              </w:rPr>
            </w:pPr>
            <w:r w:rsidRPr="00CD24F4">
              <w:rPr>
                <w:rFonts w:ascii="Arial" w:hAnsi="Arial" w:cs="Arial"/>
                <w:sz w:val="18"/>
                <w:szCs w:val="18"/>
              </w:rPr>
              <w:t>-</w:t>
            </w:r>
          </w:p>
        </w:tc>
      </w:tr>
    </w:tbl>
    <w:p w14:paraId="783FD5C3" w14:textId="77777777" w:rsidR="00CD24F4" w:rsidRDefault="00CD24F4">
      <w:pPr>
        <w:pStyle w:val="Ttulo2"/>
        <w:rPr>
          <w:rFonts w:ascii="Arial" w:hAnsi="Arial" w:cs="Arial"/>
          <w:color w:val="auto"/>
          <w:sz w:val="18"/>
          <w:szCs w:val="18"/>
        </w:rPr>
      </w:pPr>
    </w:p>
    <w:p w14:paraId="2F2F984D" w14:textId="77777777" w:rsidR="00CD24F4" w:rsidRDefault="00CD24F4">
      <w:pPr>
        <w:pStyle w:val="Ttulo2"/>
        <w:rPr>
          <w:rFonts w:ascii="Arial" w:hAnsi="Arial" w:cs="Arial"/>
          <w:color w:val="auto"/>
          <w:sz w:val="18"/>
          <w:szCs w:val="18"/>
        </w:rPr>
      </w:pPr>
    </w:p>
    <w:p w14:paraId="497C36BB" w14:textId="77777777" w:rsidR="00CD24F4" w:rsidRDefault="00CD24F4">
      <w:pPr>
        <w:pStyle w:val="Ttulo2"/>
        <w:rPr>
          <w:rFonts w:ascii="Arial" w:hAnsi="Arial" w:cs="Arial"/>
          <w:color w:val="auto"/>
          <w:sz w:val="18"/>
          <w:szCs w:val="18"/>
        </w:rPr>
      </w:pPr>
    </w:p>
    <w:p w14:paraId="2837FFB8" w14:textId="0F018C9E"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6.1 Filtros y ordenamiento</w:t>
      </w:r>
    </w:p>
    <w:p w14:paraId="075A080B" w14:textId="77777777" w:rsidR="00015342" w:rsidRPr="00CD24F4" w:rsidRDefault="00DB1783">
      <w:pPr>
        <w:rPr>
          <w:rFonts w:ascii="Arial" w:hAnsi="Arial" w:cs="Arial"/>
          <w:sz w:val="18"/>
          <w:szCs w:val="18"/>
        </w:rPr>
      </w:pPr>
      <w:r w:rsidRPr="00CD24F4">
        <w:rPr>
          <w:rFonts w:ascii="Arial" w:hAnsi="Arial" w:cs="Arial"/>
          <w:sz w:val="18"/>
          <w:szCs w:val="18"/>
        </w:rPr>
        <w:t xml:space="preserve">El endpoint de listado acepta los filtros search, status, priority, category, source_type, assigned_to, created_by, </w:t>
      </w:r>
      <w:r w:rsidRPr="00CD24F4">
        <w:rPr>
          <w:rFonts w:ascii="Arial" w:hAnsi="Arial" w:cs="Arial"/>
          <w:sz w:val="18"/>
          <w:szCs w:val="18"/>
        </w:rPr>
        <w:t>institucion, date_from y date_to. La paginacion se controla con page y limit (entre 1 y 100, por defecto 20). El orden se define con sort_by y sort_direction. Los campos sort_by admitidos son priority, status, codigo, titulo, client_name y la fecha de crea</w:t>
      </w:r>
      <w:r w:rsidRPr="00CD24F4">
        <w:rPr>
          <w:rFonts w:ascii="Arial" w:hAnsi="Arial" w:cs="Arial"/>
          <w:sz w:val="18"/>
          <w:szCs w:val="18"/>
        </w:rPr>
        <w:t>cion, que es el orden por defecto descendente.</w:t>
      </w:r>
    </w:p>
    <w:p w14:paraId="23F34B70"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6.2 Subida de imagenes</w:t>
      </w:r>
    </w:p>
    <w:p w14:paraId="47A1DF6E" w14:textId="77777777" w:rsidR="00015342" w:rsidRPr="00CD24F4" w:rsidRDefault="00DB1783">
      <w:pPr>
        <w:rPr>
          <w:rFonts w:ascii="Arial" w:hAnsi="Arial" w:cs="Arial"/>
          <w:sz w:val="18"/>
          <w:szCs w:val="18"/>
        </w:rPr>
      </w:pPr>
      <w:r w:rsidRPr="00CD24F4">
        <w:rPr>
          <w:rFonts w:ascii="Arial" w:hAnsi="Arial" w:cs="Arial"/>
          <w:sz w:val="18"/>
          <w:szCs w:val="18"/>
        </w:rPr>
        <w:t>La subida de imagenes acepta exclusivamente los formatos jpg, png, webp, gif y avif, con un tamano maximo de 20 MB. Los archivos se almacenan en el directorio uploads/tickets y la respue</w:t>
      </w:r>
      <w:r w:rsidRPr="00CD24F4">
        <w:rPr>
          <w:rFonts w:ascii="Arial" w:hAnsi="Arial" w:cs="Arial"/>
          <w:sz w:val="18"/>
          <w:szCs w:val="18"/>
        </w:rPr>
        <w:t>sta devuelve la url publica bajo /uploads/tickets.</w:t>
      </w:r>
    </w:p>
    <w:p w14:paraId="28054D56"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7. Comunicacion en tiempo real (WebSocket)</w:t>
      </w:r>
    </w:p>
    <w:p w14:paraId="6E74B5EE" w14:textId="77777777" w:rsidR="00015342" w:rsidRPr="00CD24F4" w:rsidRDefault="00DB1783">
      <w:pPr>
        <w:rPr>
          <w:rFonts w:ascii="Arial" w:hAnsi="Arial" w:cs="Arial"/>
          <w:sz w:val="18"/>
          <w:szCs w:val="18"/>
        </w:rPr>
      </w:pPr>
      <w:r w:rsidRPr="00CD24F4">
        <w:rPr>
          <w:rFonts w:ascii="Arial" w:hAnsi="Arial" w:cs="Arial"/>
          <w:sz w:val="18"/>
          <w:szCs w:val="18"/>
        </w:rPr>
        <w:t>El gateway TicketsGateway (backend/src/tickets/tickets.gateway.ts) administra la difusion de eventos del modulo. Al autenticarse el socket con un JWT valido, el c</w:t>
      </w:r>
      <w:r w:rsidRPr="00CD24F4">
        <w:rPr>
          <w:rFonts w:ascii="Arial" w:hAnsi="Arial" w:cs="Arial"/>
          <w:sz w:val="18"/>
          <w:szCs w:val="18"/>
        </w:rPr>
        <w:t>liente ingresa a la sala tickets-room. Los clientes sin token (visitantes anonimos del chat) no se incorporan a la sala.</w:t>
      </w:r>
    </w:p>
    <w:p w14:paraId="0E745590"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7.1 Eventos emitidos</w:t>
      </w:r>
    </w:p>
    <w:tbl>
      <w:tblPr>
        <w:tblStyle w:val="Tablaconcuadrcula"/>
        <w:tblW w:w="0" w:type="auto"/>
        <w:jc w:val="center"/>
        <w:tblLook w:val="04A0" w:firstRow="1" w:lastRow="0" w:firstColumn="1" w:lastColumn="0" w:noHBand="0" w:noVBand="1"/>
      </w:tblPr>
      <w:tblGrid>
        <w:gridCol w:w="2268"/>
        <w:gridCol w:w="6803"/>
      </w:tblGrid>
      <w:tr w:rsidR="00CD24F4" w:rsidRPr="00CD24F4" w14:paraId="7ABDBA1A" w14:textId="77777777">
        <w:trPr>
          <w:jc w:val="center"/>
        </w:trPr>
        <w:tc>
          <w:tcPr>
            <w:tcW w:w="2268" w:type="dxa"/>
            <w:shd w:val="clear" w:color="auto" w:fill="1F3864"/>
          </w:tcPr>
          <w:p w14:paraId="20033095" w14:textId="77777777" w:rsidR="00015342" w:rsidRPr="00CD24F4" w:rsidRDefault="00DB1783">
            <w:pPr>
              <w:rPr>
                <w:rFonts w:ascii="Arial" w:hAnsi="Arial" w:cs="Arial"/>
                <w:sz w:val="18"/>
                <w:szCs w:val="18"/>
              </w:rPr>
            </w:pPr>
            <w:r w:rsidRPr="00CD24F4">
              <w:rPr>
                <w:rFonts w:ascii="Arial" w:hAnsi="Arial" w:cs="Arial"/>
                <w:b/>
                <w:sz w:val="18"/>
                <w:szCs w:val="18"/>
              </w:rPr>
              <w:t>Evento</w:t>
            </w:r>
          </w:p>
        </w:tc>
        <w:tc>
          <w:tcPr>
            <w:tcW w:w="6803" w:type="dxa"/>
            <w:shd w:val="clear" w:color="auto" w:fill="1F3864"/>
          </w:tcPr>
          <w:p w14:paraId="356B919B" w14:textId="77777777" w:rsidR="00015342" w:rsidRPr="00CD24F4" w:rsidRDefault="00DB1783">
            <w:pPr>
              <w:rPr>
                <w:rFonts w:ascii="Arial" w:hAnsi="Arial" w:cs="Arial"/>
                <w:sz w:val="18"/>
                <w:szCs w:val="18"/>
              </w:rPr>
            </w:pPr>
            <w:r w:rsidRPr="00CD24F4">
              <w:rPr>
                <w:rFonts w:ascii="Arial" w:hAnsi="Arial" w:cs="Arial"/>
                <w:b/>
                <w:sz w:val="18"/>
                <w:szCs w:val="18"/>
              </w:rPr>
              <w:t>Descripcion</w:t>
            </w:r>
          </w:p>
        </w:tc>
      </w:tr>
      <w:tr w:rsidR="00CD24F4" w:rsidRPr="00CD24F4" w14:paraId="3F143E48" w14:textId="77777777">
        <w:trPr>
          <w:jc w:val="center"/>
        </w:trPr>
        <w:tc>
          <w:tcPr>
            <w:tcW w:w="2268" w:type="dxa"/>
          </w:tcPr>
          <w:p w14:paraId="5B996CA2" w14:textId="77777777" w:rsidR="00015342" w:rsidRPr="00CD24F4" w:rsidRDefault="00DB1783">
            <w:pPr>
              <w:rPr>
                <w:rFonts w:ascii="Arial" w:hAnsi="Arial" w:cs="Arial"/>
                <w:sz w:val="18"/>
                <w:szCs w:val="18"/>
              </w:rPr>
            </w:pPr>
            <w:proofErr w:type="spellStart"/>
            <w:proofErr w:type="gramStart"/>
            <w:r w:rsidRPr="00CD24F4">
              <w:rPr>
                <w:rFonts w:ascii="Arial" w:hAnsi="Arial" w:cs="Arial"/>
                <w:sz w:val="18"/>
                <w:szCs w:val="18"/>
              </w:rPr>
              <w:t>ticket:created</w:t>
            </w:r>
            <w:proofErr w:type="spellEnd"/>
            <w:proofErr w:type="gramEnd"/>
          </w:p>
        </w:tc>
        <w:tc>
          <w:tcPr>
            <w:tcW w:w="6803" w:type="dxa"/>
          </w:tcPr>
          <w:p w14:paraId="27E95FFD" w14:textId="77777777" w:rsidR="00015342" w:rsidRPr="00CD24F4" w:rsidRDefault="00DB1783">
            <w:pPr>
              <w:rPr>
                <w:rFonts w:ascii="Arial" w:hAnsi="Arial" w:cs="Arial"/>
                <w:sz w:val="18"/>
                <w:szCs w:val="18"/>
              </w:rPr>
            </w:pPr>
            <w:r w:rsidRPr="00CD24F4">
              <w:rPr>
                <w:rFonts w:ascii="Arial" w:hAnsi="Arial" w:cs="Arial"/>
                <w:sz w:val="18"/>
                <w:szCs w:val="18"/>
              </w:rPr>
              <w:t>Se creo un ticket.</w:t>
            </w:r>
          </w:p>
        </w:tc>
      </w:tr>
      <w:tr w:rsidR="00CD24F4" w:rsidRPr="00CD24F4" w14:paraId="44693670" w14:textId="77777777">
        <w:trPr>
          <w:jc w:val="center"/>
        </w:trPr>
        <w:tc>
          <w:tcPr>
            <w:tcW w:w="2268" w:type="dxa"/>
          </w:tcPr>
          <w:p w14:paraId="06A6340A" w14:textId="77777777" w:rsidR="00015342" w:rsidRPr="00CD24F4" w:rsidRDefault="00DB1783">
            <w:pPr>
              <w:rPr>
                <w:rFonts w:ascii="Arial" w:hAnsi="Arial" w:cs="Arial"/>
                <w:sz w:val="18"/>
                <w:szCs w:val="18"/>
              </w:rPr>
            </w:pPr>
            <w:proofErr w:type="spellStart"/>
            <w:proofErr w:type="gramStart"/>
            <w:r w:rsidRPr="00CD24F4">
              <w:rPr>
                <w:rFonts w:ascii="Arial" w:hAnsi="Arial" w:cs="Arial"/>
                <w:sz w:val="18"/>
                <w:szCs w:val="18"/>
              </w:rPr>
              <w:t>ticket:updated</w:t>
            </w:r>
            <w:proofErr w:type="spellEnd"/>
            <w:proofErr w:type="gramEnd"/>
          </w:p>
        </w:tc>
        <w:tc>
          <w:tcPr>
            <w:tcW w:w="6803" w:type="dxa"/>
          </w:tcPr>
          <w:p w14:paraId="31271BFB" w14:textId="77777777" w:rsidR="00015342" w:rsidRPr="00CD24F4" w:rsidRDefault="00DB1783">
            <w:pPr>
              <w:rPr>
                <w:rFonts w:ascii="Arial" w:hAnsi="Arial" w:cs="Arial"/>
                <w:sz w:val="18"/>
                <w:szCs w:val="18"/>
              </w:rPr>
            </w:pPr>
            <w:r w:rsidRPr="00CD24F4">
              <w:rPr>
                <w:rFonts w:ascii="Arial" w:hAnsi="Arial" w:cs="Arial"/>
                <w:sz w:val="18"/>
                <w:szCs w:val="18"/>
              </w:rPr>
              <w:t xml:space="preserve">Se actualizo un ticket (incluye </w:t>
            </w:r>
            <w:r w:rsidRPr="00CD24F4">
              <w:rPr>
                <w:rFonts w:ascii="Arial" w:hAnsi="Arial" w:cs="Arial"/>
                <w:sz w:val="18"/>
                <w:szCs w:val="18"/>
              </w:rPr>
              <w:t>notas).</w:t>
            </w:r>
          </w:p>
        </w:tc>
      </w:tr>
      <w:tr w:rsidR="00CD24F4" w:rsidRPr="00CD24F4" w14:paraId="3BE11F8B" w14:textId="77777777">
        <w:trPr>
          <w:jc w:val="center"/>
        </w:trPr>
        <w:tc>
          <w:tcPr>
            <w:tcW w:w="2268" w:type="dxa"/>
          </w:tcPr>
          <w:p w14:paraId="135A40C1" w14:textId="77777777" w:rsidR="00015342" w:rsidRPr="00CD24F4" w:rsidRDefault="00DB1783">
            <w:pPr>
              <w:rPr>
                <w:rFonts w:ascii="Arial" w:hAnsi="Arial" w:cs="Arial"/>
                <w:sz w:val="18"/>
                <w:szCs w:val="18"/>
              </w:rPr>
            </w:pPr>
            <w:proofErr w:type="spellStart"/>
            <w:proofErr w:type="gramStart"/>
            <w:r w:rsidRPr="00CD24F4">
              <w:rPr>
                <w:rFonts w:ascii="Arial" w:hAnsi="Arial" w:cs="Arial"/>
                <w:sz w:val="18"/>
                <w:szCs w:val="18"/>
              </w:rPr>
              <w:t>ticket:deleted</w:t>
            </w:r>
            <w:proofErr w:type="spellEnd"/>
            <w:proofErr w:type="gramEnd"/>
          </w:p>
        </w:tc>
        <w:tc>
          <w:tcPr>
            <w:tcW w:w="6803" w:type="dxa"/>
          </w:tcPr>
          <w:p w14:paraId="0872EC55" w14:textId="77777777" w:rsidR="00015342" w:rsidRPr="00CD24F4" w:rsidRDefault="00DB1783">
            <w:pPr>
              <w:rPr>
                <w:rFonts w:ascii="Arial" w:hAnsi="Arial" w:cs="Arial"/>
                <w:sz w:val="18"/>
                <w:szCs w:val="18"/>
              </w:rPr>
            </w:pPr>
            <w:r w:rsidRPr="00CD24F4">
              <w:rPr>
                <w:rFonts w:ascii="Arial" w:hAnsi="Arial" w:cs="Arial"/>
                <w:sz w:val="18"/>
                <w:szCs w:val="18"/>
              </w:rPr>
              <w:t>Se elimino un ticket.</w:t>
            </w:r>
          </w:p>
        </w:tc>
      </w:tr>
    </w:tbl>
    <w:p w14:paraId="5B9DECF3" w14:textId="77777777" w:rsidR="00CD24F4" w:rsidRDefault="00CD24F4">
      <w:pPr>
        <w:rPr>
          <w:rFonts w:ascii="Arial" w:hAnsi="Arial" w:cs="Arial"/>
          <w:sz w:val="18"/>
          <w:szCs w:val="18"/>
        </w:rPr>
      </w:pPr>
    </w:p>
    <w:p w14:paraId="4683E6D8" w14:textId="03C94663" w:rsidR="00015342" w:rsidRPr="00CD24F4" w:rsidRDefault="00DB1783">
      <w:pPr>
        <w:rPr>
          <w:rFonts w:ascii="Arial" w:hAnsi="Arial" w:cs="Arial"/>
          <w:sz w:val="18"/>
          <w:szCs w:val="18"/>
        </w:rPr>
      </w:pPr>
      <w:r w:rsidRPr="00CD24F4">
        <w:rPr>
          <w:rFonts w:ascii="Arial" w:hAnsi="Arial" w:cs="Arial"/>
          <w:sz w:val="18"/>
          <w:szCs w:val="18"/>
        </w:rPr>
        <w:t>El componente de listado del frontend se suscribe a estos eventos y recarga la lista y los conteos de manera automatica cuando uno se produce.</w:t>
      </w:r>
    </w:p>
    <w:p w14:paraId="4D3BD405"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8. Acuerdos de nivel de servicio (SLA)</w:t>
      </w:r>
    </w:p>
    <w:p w14:paraId="0B419EB5" w14:textId="77777777" w:rsidR="00015342" w:rsidRPr="00CD24F4" w:rsidRDefault="00DB1783">
      <w:pPr>
        <w:rPr>
          <w:rFonts w:ascii="Arial" w:hAnsi="Arial" w:cs="Arial"/>
          <w:sz w:val="18"/>
          <w:szCs w:val="18"/>
        </w:rPr>
      </w:pPr>
      <w:r w:rsidRPr="00CD24F4">
        <w:rPr>
          <w:rFonts w:ascii="Arial" w:hAnsi="Arial" w:cs="Arial"/>
          <w:sz w:val="18"/>
          <w:szCs w:val="18"/>
        </w:rPr>
        <w:t>El modulo de SLA (backend/s</w:t>
      </w:r>
      <w:r w:rsidRPr="00CD24F4">
        <w:rPr>
          <w:rFonts w:ascii="Arial" w:hAnsi="Arial" w:cs="Arial"/>
          <w:sz w:val="18"/>
          <w:szCs w:val="18"/>
        </w:rPr>
        <w:t>rc/slaprotection/sla.service.ts) calcula y supervisa la fecha limite de resolucion de cada ticket. El SLA se configura desde el panel de administracion (pestana Tickets) mediante las opciones de activacion y las horas por prioridad.</w:t>
      </w:r>
    </w:p>
    <w:p w14:paraId="6F7245E4"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8.1 Calculo del plazo</w:t>
      </w:r>
    </w:p>
    <w:p w14:paraId="0DF02841" w14:textId="77777777" w:rsidR="00015342" w:rsidRPr="00CD24F4" w:rsidRDefault="00DB1783">
      <w:pPr>
        <w:rPr>
          <w:rFonts w:ascii="Arial" w:hAnsi="Arial" w:cs="Arial"/>
          <w:sz w:val="18"/>
          <w:szCs w:val="18"/>
        </w:rPr>
      </w:pPr>
      <w:r w:rsidRPr="00CD24F4">
        <w:rPr>
          <w:rFonts w:ascii="Arial" w:hAnsi="Arial" w:cs="Arial"/>
          <w:sz w:val="18"/>
          <w:szCs w:val="18"/>
        </w:rPr>
        <w:t>A</w:t>
      </w:r>
      <w:r w:rsidRPr="00CD24F4">
        <w:rPr>
          <w:rFonts w:ascii="Arial" w:hAnsi="Arial" w:cs="Arial"/>
          <w:sz w:val="18"/>
          <w:szCs w:val="18"/>
        </w:rPr>
        <w:t>l crear un ticket o al cambiar su prioridad, se calcula sla_deadline sumando las horas configuradas para la prioridad. El tiempo efectivamente transcurrido excluye el tiempo en pausa (total_paused_ms), por lo que el estado En Espera detiene el reloj.</w:t>
      </w:r>
    </w:p>
    <w:p w14:paraId="5144F2CB"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8.2 V</w:t>
      </w:r>
      <w:r w:rsidRPr="00CD24F4">
        <w:rPr>
          <w:rFonts w:ascii="Arial" w:hAnsi="Arial" w:cs="Arial"/>
          <w:color w:val="auto"/>
          <w:sz w:val="18"/>
          <w:szCs w:val="18"/>
        </w:rPr>
        <w:t>erificacion periodica</w:t>
      </w:r>
    </w:p>
    <w:p w14:paraId="5D2343E4" w14:textId="77777777" w:rsidR="00015342" w:rsidRPr="00CD24F4" w:rsidRDefault="00DB1783">
      <w:pPr>
        <w:rPr>
          <w:rFonts w:ascii="Arial" w:hAnsi="Arial" w:cs="Arial"/>
          <w:sz w:val="18"/>
          <w:szCs w:val="18"/>
        </w:rPr>
      </w:pPr>
      <w:r w:rsidRPr="00CD24F4">
        <w:rPr>
          <w:rFonts w:ascii="Arial" w:hAnsi="Arial" w:cs="Arial"/>
          <w:sz w:val="18"/>
          <w:szCs w:val="18"/>
        </w:rPr>
        <w:t>Un proceso interno se ejecuta cada 60 segundos y revisa los tickets en estado Abierto o En Proceso. Cuando queda menos de una hora se emite una alerta de vencimiento proximo (ticket_sla_warning) y cuando el plazo se supera se emite un</w:t>
      </w:r>
      <w:r w:rsidRPr="00CD24F4">
        <w:rPr>
          <w:rFonts w:ascii="Arial" w:hAnsi="Arial" w:cs="Arial"/>
          <w:sz w:val="18"/>
          <w:szCs w:val="18"/>
        </w:rPr>
        <w:t>a alerta de vencimiento (ticket_sla_expired). Para evitar la duplicacion de alertas, cada ticket solo recibe una alerta por hora.</w:t>
      </w:r>
    </w:p>
    <w:p w14:paraId="2CF05C1E"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8.3 Indicadores en la interfaz</w:t>
      </w:r>
    </w:p>
    <w:p w14:paraId="1C0AC005" w14:textId="77777777" w:rsidR="00015342" w:rsidRPr="00CD24F4" w:rsidRDefault="00DB1783">
      <w:pPr>
        <w:rPr>
          <w:rFonts w:ascii="Arial" w:hAnsi="Arial" w:cs="Arial"/>
          <w:sz w:val="18"/>
          <w:szCs w:val="18"/>
        </w:rPr>
      </w:pPr>
      <w:r w:rsidRPr="00CD24F4">
        <w:rPr>
          <w:rFonts w:ascii="Arial" w:hAnsi="Arial" w:cs="Arial"/>
          <w:sz w:val="18"/>
          <w:szCs w:val="18"/>
        </w:rPr>
        <w:t>La interfaz muestra el tiempo restante de SLA con un codigo de colores: verde cuando hay margen</w:t>
      </w:r>
      <w:r w:rsidRPr="00CD24F4">
        <w:rPr>
          <w:rFonts w:ascii="Arial" w:hAnsi="Arial" w:cs="Arial"/>
          <w:sz w:val="18"/>
          <w:szCs w:val="18"/>
        </w:rPr>
        <w:t xml:space="preserve"> suficiente, ambar cuando restan menos de dos horas, rojo cuando resta menos de una hora y etiqueta Vencido cuando el plazo se supero. Los estados Cerrado, Resuelto y Denegado se consideran cumplidos y el estado En Espera se muestra como Pausado.</w:t>
      </w:r>
    </w:p>
    <w:p w14:paraId="6375407A"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lastRenderedPageBreak/>
        <w:t>9. Notifi</w:t>
      </w:r>
      <w:r w:rsidRPr="00CD24F4">
        <w:rPr>
          <w:rFonts w:ascii="Arial" w:hAnsi="Arial" w:cs="Arial"/>
          <w:color w:val="auto"/>
          <w:sz w:val="18"/>
          <w:szCs w:val="18"/>
        </w:rPr>
        <w:t>caciones</w:t>
      </w:r>
    </w:p>
    <w:p w14:paraId="24377F29" w14:textId="77777777" w:rsidR="00015342" w:rsidRPr="00CD24F4" w:rsidRDefault="00DB1783">
      <w:pPr>
        <w:rPr>
          <w:rFonts w:ascii="Arial" w:hAnsi="Arial" w:cs="Arial"/>
          <w:sz w:val="18"/>
          <w:szCs w:val="18"/>
        </w:rPr>
      </w:pPr>
      <w:r w:rsidRPr="00CD24F4">
        <w:rPr>
          <w:rFonts w:ascii="Arial" w:hAnsi="Arial" w:cs="Arial"/>
          <w:sz w:val="18"/>
          <w:szCs w:val="18"/>
        </w:rPr>
        <w:t>El modulo emite notificaciones internas a traves del servicio NotificationsService. Los tipos de evento generados son:</w:t>
      </w:r>
    </w:p>
    <w:tbl>
      <w:tblPr>
        <w:tblStyle w:val="Tablaconcuadrcula"/>
        <w:tblW w:w="0" w:type="auto"/>
        <w:jc w:val="center"/>
        <w:tblLook w:val="04A0" w:firstRow="1" w:lastRow="0" w:firstColumn="1" w:lastColumn="0" w:noHBand="0" w:noVBand="1"/>
      </w:tblPr>
      <w:tblGrid>
        <w:gridCol w:w="3402"/>
        <w:gridCol w:w="5669"/>
      </w:tblGrid>
      <w:tr w:rsidR="00CD24F4" w:rsidRPr="00CD24F4" w14:paraId="201A6CE0" w14:textId="77777777">
        <w:trPr>
          <w:jc w:val="center"/>
        </w:trPr>
        <w:tc>
          <w:tcPr>
            <w:tcW w:w="3402" w:type="dxa"/>
            <w:shd w:val="clear" w:color="auto" w:fill="1F3864"/>
          </w:tcPr>
          <w:p w14:paraId="0015FE86" w14:textId="77777777" w:rsidR="00015342" w:rsidRPr="00CD24F4" w:rsidRDefault="00DB1783">
            <w:pPr>
              <w:rPr>
                <w:rFonts w:ascii="Arial" w:hAnsi="Arial" w:cs="Arial"/>
                <w:sz w:val="18"/>
                <w:szCs w:val="18"/>
              </w:rPr>
            </w:pPr>
            <w:r w:rsidRPr="00CD24F4">
              <w:rPr>
                <w:rFonts w:ascii="Arial" w:hAnsi="Arial" w:cs="Arial"/>
                <w:b/>
                <w:sz w:val="18"/>
                <w:szCs w:val="18"/>
              </w:rPr>
              <w:t>Tipo</w:t>
            </w:r>
          </w:p>
        </w:tc>
        <w:tc>
          <w:tcPr>
            <w:tcW w:w="5669" w:type="dxa"/>
            <w:shd w:val="clear" w:color="auto" w:fill="1F3864"/>
          </w:tcPr>
          <w:p w14:paraId="66D1F7C0" w14:textId="77777777" w:rsidR="00015342" w:rsidRPr="00CD24F4" w:rsidRDefault="00DB1783">
            <w:pPr>
              <w:rPr>
                <w:rFonts w:ascii="Arial" w:hAnsi="Arial" w:cs="Arial"/>
                <w:sz w:val="18"/>
                <w:szCs w:val="18"/>
              </w:rPr>
            </w:pPr>
            <w:r w:rsidRPr="00CD24F4">
              <w:rPr>
                <w:rFonts w:ascii="Arial" w:hAnsi="Arial" w:cs="Arial"/>
                <w:b/>
                <w:sz w:val="18"/>
                <w:szCs w:val="18"/>
              </w:rPr>
              <w:t>Descripcion</w:t>
            </w:r>
          </w:p>
        </w:tc>
      </w:tr>
      <w:tr w:rsidR="00CD24F4" w:rsidRPr="00CD24F4" w14:paraId="56B7B220" w14:textId="77777777">
        <w:trPr>
          <w:jc w:val="center"/>
        </w:trPr>
        <w:tc>
          <w:tcPr>
            <w:tcW w:w="3402" w:type="dxa"/>
          </w:tcPr>
          <w:p w14:paraId="30CF929C"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ticket_created</w:t>
            </w:r>
            <w:proofErr w:type="spellEnd"/>
          </w:p>
        </w:tc>
        <w:tc>
          <w:tcPr>
            <w:tcW w:w="5669" w:type="dxa"/>
          </w:tcPr>
          <w:p w14:paraId="26383E38" w14:textId="77777777" w:rsidR="00015342" w:rsidRPr="00CD24F4" w:rsidRDefault="00DB1783">
            <w:pPr>
              <w:rPr>
                <w:rFonts w:ascii="Arial" w:hAnsi="Arial" w:cs="Arial"/>
                <w:sz w:val="18"/>
                <w:szCs w:val="18"/>
              </w:rPr>
            </w:pPr>
            <w:r w:rsidRPr="00CD24F4">
              <w:rPr>
                <w:rFonts w:ascii="Arial" w:hAnsi="Arial" w:cs="Arial"/>
                <w:sz w:val="18"/>
                <w:szCs w:val="18"/>
              </w:rPr>
              <w:t>Creacion de un ticket.</w:t>
            </w:r>
          </w:p>
        </w:tc>
      </w:tr>
      <w:tr w:rsidR="00CD24F4" w:rsidRPr="00CD24F4" w14:paraId="64EE47A6" w14:textId="77777777">
        <w:trPr>
          <w:jc w:val="center"/>
        </w:trPr>
        <w:tc>
          <w:tcPr>
            <w:tcW w:w="3402" w:type="dxa"/>
          </w:tcPr>
          <w:p w14:paraId="60394FE9"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ticket_assigned</w:t>
            </w:r>
            <w:proofErr w:type="spellEnd"/>
          </w:p>
        </w:tc>
        <w:tc>
          <w:tcPr>
            <w:tcW w:w="5669" w:type="dxa"/>
          </w:tcPr>
          <w:p w14:paraId="11BB9921" w14:textId="77777777" w:rsidR="00015342" w:rsidRPr="00CD24F4" w:rsidRDefault="00DB1783">
            <w:pPr>
              <w:rPr>
                <w:rFonts w:ascii="Arial" w:hAnsi="Arial" w:cs="Arial"/>
                <w:sz w:val="18"/>
                <w:szCs w:val="18"/>
              </w:rPr>
            </w:pPr>
            <w:r w:rsidRPr="00CD24F4">
              <w:rPr>
                <w:rFonts w:ascii="Arial" w:hAnsi="Arial" w:cs="Arial"/>
                <w:sz w:val="18"/>
                <w:szCs w:val="18"/>
              </w:rPr>
              <w:t>Asignacion de un ticket a un usuario.</w:t>
            </w:r>
          </w:p>
        </w:tc>
      </w:tr>
      <w:tr w:rsidR="00CD24F4" w:rsidRPr="00CD24F4" w14:paraId="750D7B9C" w14:textId="77777777">
        <w:trPr>
          <w:jc w:val="center"/>
        </w:trPr>
        <w:tc>
          <w:tcPr>
            <w:tcW w:w="3402" w:type="dxa"/>
          </w:tcPr>
          <w:p w14:paraId="243FA225"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ticket_reassigned</w:t>
            </w:r>
            <w:proofErr w:type="spellEnd"/>
          </w:p>
        </w:tc>
        <w:tc>
          <w:tcPr>
            <w:tcW w:w="5669" w:type="dxa"/>
          </w:tcPr>
          <w:p w14:paraId="383C1C11" w14:textId="77777777" w:rsidR="00015342" w:rsidRPr="00CD24F4" w:rsidRDefault="00DB1783">
            <w:pPr>
              <w:rPr>
                <w:rFonts w:ascii="Arial" w:hAnsi="Arial" w:cs="Arial"/>
                <w:sz w:val="18"/>
                <w:szCs w:val="18"/>
              </w:rPr>
            </w:pPr>
            <w:r w:rsidRPr="00CD24F4">
              <w:rPr>
                <w:rFonts w:ascii="Arial" w:hAnsi="Arial" w:cs="Arial"/>
                <w:sz w:val="18"/>
                <w:szCs w:val="18"/>
              </w:rPr>
              <w:t>Reasignacion; se notifica al asignado anterior.</w:t>
            </w:r>
          </w:p>
        </w:tc>
      </w:tr>
      <w:tr w:rsidR="00CD24F4" w:rsidRPr="00CD24F4" w14:paraId="68B168EB" w14:textId="77777777">
        <w:trPr>
          <w:jc w:val="center"/>
        </w:trPr>
        <w:tc>
          <w:tcPr>
            <w:tcW w:w="3402" w:type="dxa"/>
          </w:tcPr>
          <w:p w14:paraId="214BFBCC"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ticket_updated</w:t>
            </w:r>
            <w:proofErr w:type="spellEnd"/>
          </w:p>
        </w:tc>
        <w:tc>
          <w:tcPr>
            <w:tcW w:w="5669" w:type="dxa"/>
          </w:tcPr>
          <w:p w14:paraId="7B0778C7" w14:textId="77777777" w:rsidR="00015342" w:rsidRPr="00CD24F4" w:rsidRDefault="00DB1783">
            <w:pPr>
              <w:rPr>
                <w:rFonts w:ascii="Arial" w:hAnsi="Arial" w:cs="Arial"/>
                <w:sz w:val="18"/>
                <w:szCs w:val="18"/>
              </w:rPr>
            </w:pPr>
            <w:r w:rsidRPr="00CD24F4">
              <w:rPr>
                <w:rFonts w:ascii="Arial" w:hAnsi="Arial" w:cs="Arial"/>
                <w:sz w:val="18"/>
                <w:szCs w:val="18"/>
              </w:rPr>
              <w:t>Modificacion de titulo, descripcion o categoria.</w:t>
            </w:r>
          </w:p>
        </w:tc>
      </w:tr>
      <w:tr w:rsidR="00CD24F4" w:rsidRPr="00CD24F4" w14:paraId="4ECEC7C1" w14:textId="77777777">
        <w:trPr>
          <w:jc w:val="center"/>
        </w:trPr>
        <w:tc>
          <w:tcPr>
            <w:tcW w:w="3402" w:type="dxa"/>
          </w:tcPr>
          <w:p w14:paraId="7912FEAC"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ticket_priority_changed</w:t>
            </w:r>
            <w:proofErr w:type="spellEnd"/>
          </w:p>
        </w:tc>
        <w:tc>
          <w:tcPr>
            <w:tcW w:w="5669" w:type="dxa"/>
          </w:tcPr>
          <w:p w14:paraId="68C0FDA0" w14:textId="77777777" w:rsidR="00015342" w:rsidRPr="00CD24F4" w:rsidRDefault="00DB1783">
            <w:pPr>
              <w:rPr>
                <w:rFonts w:ascii="Arial" w:hAnsi="Arial" w:cs="Arial"/>
                <w:sz w:val="18"/>
                <w:szCs w:val="18"/>
              </w:rPr>
            </w:pPr>
            <w:r w:rsidRPr="00CD24F4">
              <w:rPr>
                <w:rFonts w:ascii="Arial" w:hAnsi="Arial" w:cs="Arial"/>
                <w:sz w:val="18"/>
                <w:szCs w:val="18"/>
              </w:rPr>
              <w:t>Cambio de prioridad.</w:t>
            </w:r>
          </w:p>
        </w:tc>
      </w:tr>
      <w:tr w:rsidR="00CD24F4" w:rsidRPr="00CD24F4" w14:paraId="125A01B3" w14:textId="77777777">
        <w:trPr>
          <w:jc w:val="center"/>
        </w:trPr>
        <w:tc>
          <w:tcPr>
            <w:tcW w:w="3402" w:type="dxa"/>
          </w:tcPr>
          <w:p w14:paraId="6DD20EC7"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ticket_status_changed</w:t>
            </w:r>
            <w:proofErr w:type="spellEnd"/>
          </w:p>
        </w:tc>
        <w:tc>
          <w:tcPr>
            <w:tcW w:w="5669" w:type="dxa"/>
          </w:tcPr>
          <w:p w14:paraId="2E8DD610" w14:textId="77777777" w:rsidR="00015342" w:rsidRPr="00CD24F4" w:rsidRDefault="00DB1783">
            <w:pPr>
              <w:rPr>
                <w:rFonts w:ascii="Arial" w:hAnsi="Arial" w:cs="Arial"/>
                <w:sz w:val="18"/>
                <w:szCs w:val="18"/>
              </w:rPr>
            </w:pPr>
            <w:r w:rsidRPr="00CD24F4">
              <w:rPr>
                <w:rFonts w:ascii="Arial" w:hAnsi="Arial" w:cs="Arial"/>
                <w:sz w:val="18"/>
                <w:szCs w:val="18"/>
              </w:rPr>
              <w:t>Cambio de estado.</w:t>
            </w:r>
          </w:p>
        </w:tc>
      </w:tr>
      <w:tr w:rsidR="00CD24F4" w:rsidRPr="00CD24F4" w14:paraId="16D792D0" w14:textId="77777777">
        <w:trPr>
          <w:jc w:val="center"/>
        </w:trPr>
        <w:tc>
          <w:tcPr>
            <w:tcW w:w="3402" w:type="dxa"/>
          </w:tcPr>
          <w:p w14:paraId="21FFFA5C"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ticket_closed</w:t>
            </w:r>
            <w:proofErr w:type="spellEnd"/>
          </w:p>
        </w:tc>
        <w:tc>
          <w:tcPr>
            <w:tcW w:w="5669" w:type="dxa"/>
          </w:tcPr>
          <w:p w14:paraId="74345616" w14:textId="77777777" w:rsidR="00015342" w:rsidRPr="00CD24F4" w:rsidRDefault="00DB1783">
            <w:pPr>
              <w:rPr>
                <w:rFonts w:ascii="Arial" w:hAnsi="Arial" w:cs="Arial"/>
                <w:sz w:val="18"/>
                <w:szCs w:val="18"/>
              </w:rPr>
            </w:pPr>
            <w:r w:rsidRPr="00CD24F4">
              <w:rPr>
                <w:rFonts w:ascii="Arial" w:hAnsi="Arial" w:cs="Arial"/>
                <w:sz w:val="18"/>
                <w:szCs w:val="18"/>
              </w:rPr>
              <w:t xml:space="preserve">Cierre de un </w:t>
            </w:r>
            <w:r w:rsidRPr="00CD24F4">
              <w:rPr>
                <w:rFonts w:ascii="Arial" w:hAnsi="Arial" w:cs="Arial"/>
                <w:sz w:val="18"/>
                <w:szCs w:val="18"/>
              </w:rPr>
              <w:t>ticket.</w:t>
            </w:r>
          </w:p>
        </w:tc>
      </w:tr>
      <w:tr w:rsidR="00CD24F4" w:rsidRPr="00CD24F4" w14:paraId="4364D9AD" w14:textId="77777777">
        <w:trPr>
          <w:jc w:val="center"/>
        </w:trPr>
        <w:tc>
          <w:tcPr>
            <w:tcW w:w="3402" w:type="dxa"/>
          </w:tcPr>
          <w:p w14:paraId="6728031C"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ticket_denied</w:t>
            </w:r>
            <w:proofErr w:type="spellEnd"/>
          </w:p>
        </w:tc>
        <w:tc>
          <w:tcPr>
            <w:tcW w:w="5669" w:type="dxa"/>
          </w:tcPr>
          <w:p w14:paraId="050C494E" w14:textId="77777777" w:rsidR="00015342" w:rsidRPr="00CD24F4" w:rsidRDefault="00DB1783">
            <w:pPr>
              <w:rPr>
                <w:rFonts w:ascii="Arial" w:hAnsi="Arial" w:cs="Arial"/>
                <w:sz w:val="18"/>
                <w:szCs w:val="18"/>
              </w:rPr>
            </w:pPr>
            <w:r w:rsidRPr="00CD24F4">
              <w:rPr>
                <w:rFonts w:ascii="Arial" w:hAnsi="Arial" w:cs="Arial"/>
                <w:sz w:val="18"/>
                <w:szCs w:val="18"/>
              </w:rPr>
              <w:t>Denegacion de un ticket.</w:t>
            </w:r>
          </w:p>
        </w:tc>
      </w:tr>
      <w:tr w:rsidR="00CD24F4" w:rsidRPr="00CD24F4" w14:paraId="0640FEB5" w14:textId="77777777">
        <w:trPr>
          <w:jc w:val="center"/>
        </w:trPr>
        <w:tc>
          <w:tcPr>
            <w:tcW w:w="3402" w:type="dxa"/>
          </w:tcPr>
          <w:p w14:paraId="0EFF9F5D"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ticket_note</w:t>
            </w:r>
            <w:proofErr w:type="spellEnd"/>
          </w:p>
        </w:tc>
        <w:tc>
          <w:tcPr>
            <w:tcW w:w="5669" w:type="dxa"/>
          </w:tcPr>
          <w:p w14:paraId="7F915A45" w14:textId="77777777" w:rsidR="00015342" w:rsidRPr="00CD24F4" w:rsidRDefault="00DB1783">
            <w:pPr>
              <w:rPr>
                <w:rFonts w:ascii="Arial" w:hAnsi="Arial" w:cs="Arial"/>
                <w:sz w:val="18"/>
                <w:szCs w:val="18"/>
              </w:rPr>
            </w:pPr>
            <w:r w:rsidRPr="00CD24F4">
              <w:rPr>
                <w:rFonts w:ascii="Arial" w:hAnsi="Arial" w:cs="Arial"/>
                <w:sz w:val="18"/>
                <w:szCs w:val="18"/>
              </w:rPr>
              <w:t>Agregado de una nota interna.</w:t>
            </w:r>
          </w:p>
        </w:tc>
      </w:tr>
      <w:tr w:rsidR="00CD24F4" w:rsidRPr="00CD24F4" w14:paraId="3013F924" w14:textId="77777777">
        <w:trPr>
          <w:jc w:val="center"/>
        </w:trPr>
        <w:tc>
          <w:tcPr>
            <w:tcW w:w="3402" w:type="dxa"/>
          </w:tcPr>
          <w:p w14:paraId="06782020"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ticket_sla_warning</w:t>
            </w:r>
            <w:proofErr w:type="spellEnd"/>
          </w:p>
        </w:tc>
        <w:tc>
          <w:tcPr>
            <w:tcW w:w="5669" w:type="dxa"/>
          </w:tcPr>
          <w:p w14:paraId="49753235" w14:textId="77777777" w:rsidR="00015342" w:rsidRPr="00CD24F4" w:rsidRDefault="00DB1783">
            <w:pPr>
              <w:rPr>
                <w:rFonts w:ascii="Arial" w:hAnsi="Arial" w:cs="Arial"/>
                <w:sz w:val="18"/>
                <w:szCs w:val="18"/>
              </w:rPr>
            </w:pPr>
            <w:r w:rsidRPr="00CD24F4">
              <w:rPr>
                <w:rFonts w:ascii="Arial" w:hAnsi="Arial" w:cs="Arial"/>
                <w:sz w:val="18"/>
                <w:szCs w:val="18"/>
              </w:rPr>
              <w:t>SLA proximo a vencer.</w:t>
            </w:r>
          </w:p>
        </w:tc>
      </w:tr>
      <w:tr w:rsidR="00CD24F4" w:rsidRPr="00CD24F4" w14:paraId="32ECB005" w14:textId="77777777">
        <w:trPr>
          <w:jc w:val="center"/>
        </w:trPr>
        <w:tc>
          <w:tcPr>
            <w:tcW w:w="3402" w:type="dxa"/>
          </w:tcPr>
          <w:p w14:paraId="0949A469"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ticket_sla_expired</w:t>
            </w:r>
            <w:proofErr w:type="spellEnd"/>
          </w:p>
        </w:tc>
        <w:tc>
          <w:tcPr>
            <w:tcW w:w="5669" w:type="dxa"/>
          </w:tcPr>
          <w:p w14:paraId="69350AD0" w14:textId="77777777" w:rsidR="00015342" w:rsidRPr="00CD24F4" w:rsidRDefault="00DB1783">
            <w:pPr>
              <w:rPr>
                <w:rFonts w:ascii="Arial" w:hAnsi="Arial" w:cs="Arial"/>
                <w:sz w:val="18"/>
                <w:szCs w:val="18"/>
              </w:rPr>
            </w:pPr>
            <w:r w:rsidRPr="00CD24F4">
              <w:rPr>
                <w:rFonts w:ascii="Arial" w:hAnsi="Arial" w:cs="Arial"/>
                <w:sz w:val="18"/>
                <w:szCs w:val="18"/>
              </w:rPr>
              <w:t>SLA vencido.</w:t>
            </w:r>
          </w:p>
        </w:tc>
      </w:tr>
    </w:tbl>
    <w:p w14:paraId="3D297D38"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10. Correo electronico</w:t>
      </w:r>
    </w:p>
    <w:p w14:paraId="7BB5992B" w14:textId="77777777" w:rsidR="00015342" w:rsidRPr="00CD24F4" w:rsidRDefault="00DB1783">
      <w:pPr>
        <w:rPr>
          <w:rFonts w:ascii="Arial" w:hAnsi="Arial" w:cs="Arial"/>
          <w:sz w:val="18"/>
          <w:szCs w:val="18"/>
        </w:rPr>
      </w:pPr>
      <w:r w:rsidRPr="00CD24F4">
        <w:rPr>
          <w:rFonts w:ascii="Arial" w:hAnsi="Arial" w:cs="Arial"/>
          <w:sz w:val="18"/>
          <w:szCs w:val="18"/>
        </w:rPr>
        <w:t>El servicio TicketMailService (backend/src/tickets/ticket-mail.ser</w:t>
      </w:r>
      <w:r w:rsidRPr="00CD24F4">
        <w:rPr>
          <w:rFonts w:ascii="Arial" w:hAnsi="Arial" w:cs="Arial"/>
          <w:sz w:val="18"/>
          <w:szCs w:val="18"/>
        </w:rPr>
        <w:t>vice.ts) se encarga del envio de los correos de confirmacion de registro y de confirmacion de cierre. La plantilla se define en la configuracion general y admite variables de la forma {{variable}}.</w:t>
      </w:r>
    </w:p>
    <w:p w14:paraId="00C1FFEF"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10.1 Variables de la plantilla</w:t>
      </w:r>
    </w:p>
    <w:tbl>
      <w:tblPr>
        <w:tblStyle w:val="Tablaconcuadrcula"/>
        <w:tblW w:w="0" w:type="auto"/>
        <w:jc w:val="center"/>
        <w:tblLook w:val="04A0" w:firstRow="1" w:lastRow="0" w:firstColumn="1" w:lastColumn="0" w:noHBand="0" w:noVBand="1"/>
      </w:tblPr>
      <w:tblGrid>
        <w:gridCol w:w="2835"/>
        <w:gridCol w:w="6236"/>
      </w:tblGrid>
      <w:tr w:rsidR="00CD24F4" w:rsidRPr="00CD24F4" w14:paraId="320ED876" w14:textId="77777777">
        <w:trPr>
          <w:jc w:val="center"/>
        </w:trPr>
        <w:tc>
          <w:tcPr>
            <w:tcW w:w="2835" w:type="dxa"/>
            <w:shd w:val="clear" w:color="auto" w:fill="1F3864"/>
          </w:tcPr>
          <w:p w14:paraId="2D842A4C" w14:textId="77777777" w:rsidR="00015342" w:rsidRPr="00CD24F4" w:rsidRDefault="00DB1783">
            <w:pPr>
              <w:rPr>
                <w:rFonts w:ascii="Arial" w:hAnsi="Arial" w:cs="Arial"/>
                <w:sz w:val="18"/>
                <w:szCs w:val="18"/>
              </w:rPr>
            </w:pPr>
            <w:r w:rsidRPr="00CD24F4">
              <w:rPr>
                <w:rFonts w:ascii="Arial" w:hAnsi="Arial" w:cs="Arial"/>
                <w:b/>
                <w:sz w:val="18"/>
                <w:szCs w:val="18"/>
              </w:rPr>
              <w:t>Variable</w:t>
            </w:r>
          </w:p>
        </w:tc>
        <w:tc>
          <w:tcPr>
            <w:tcW w:w="6236" w:type="dxa"/>
            <w:shd w:val="clear" w:color="auto" w:fill="1F3864"/>
          </w:tcPr>
          <w:p w14:paraId="42578179" w14:textId="77777777" w:rsidR="00015342" w:rsidRPr="00CD24F4" w:rsidRDefault="00DB1783">
            <w:pPr>
              <w:rPr>
                <w:rFonts w:ascii="Arial" w:hAnsi="Arial" w:cs="Arial"/>
                <w:sz w:val="18"/>
                <w:szCs w:val="18"/>
              </w:rPr>
            </w:pPr>
            <w:r w:rsidRPr="00CD24F4">
              <w:rPr>
                <w:rFonts w:ascii="Arial" w:hAnsi="Arial" w:cs="Arial"/>
                <w:b/>
                <w:sz w:val="18"/>
                <w:szCs w:val="18"/>
              </w:rPr>
              <w:t>Descripcion</w:t>
            </w:r>
          </w:p>
        </w:tc>
      </w:tr>
      <w:tr w:rsidR="00CD24F4" w:rsidRPr="00CD24F4" w14:paraId="1246A3B2" w14:textId="77777777">
        <w:trPr>
          <w:jc w:val="center"/>
        </w:trPr>
        <w:tc>
          <w:tcPr>
            <w:tcW w:w="2835" w:type="dxa"/>
          </w:tcPr>
          <w:p w14:paraId="7E92EC66"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codigo</w:t>
            </w:r>
            <w:proofErr w:type="spellEnd"/>
          </w:p>
        </w:tc>
        <w:tc>
          <w:tcPr>
            <w:tcW w:w="6236" w:type="dxa"/>
          </w:tcPr>
          <w:p w14:paraId="6583F479" w14:textId="77777777" w:rsidR="00015342" w:rsidRPr="00CD24F4" w:rsidRDefault="00DB1783">
            <w:pPr>
              <w:rPr>
                <w:rFonts w:ascii="Arial" w:hAnsi="Arial" w:cs="Arial"/>
                <w:sz w:val="18"/>
                <w:szCs w:val="18"/>
              </w:rPr>
            </w:pPr>
            <w:r w:rsidRPr="00CD24F4">
              <w:rPr>
                <w:rFonts w:ascii="Arial" w:hAnsi="Arial" w:cs="Arial"/>
                <w:sz w:val="18"/>
                <w:szCs w:val="18"/>
              </w:rPr>
              <w:t>Codigo del ticket.</w:t>
            </w:r>
          </w:p>
        </w:tc>
      </w:tr>
      <w:tr w:rsidR="00CD24F4" w:rsidRPr="00CD24F4" w14:paraId="4F0A0521" w14:textId="77777777">
        <w:trPr>
          <w:jc w:val="center"/>
        </w:trPr>
        <w:tc>
          <w:tcPr>
            <w:tcW w:w="2835" w:type="dxa"/>
          </w:tcPr>
          <w:p w14:paraId="3B02A00F" w14:textId="77777777" w:rsidR="00015342" w:rsidRPr="00CD24F4" w:rsidRDefault="00DB1783">
            <w:pPr>
              <w:rPr>
                <w:rFonts w:ascii="Arial" w:hAnsi="Arial" w:cs="Arial"/>
                <w:sz w:val="18"/>
                <w:szCs w:val="18"/>
              </w:rPr>
            </w:pPr>
            <w:r w:rsidRPr="00CD24F4">
              <w:rPr>
                <w:rFonts w:ascii="Arial" w:hAnsi="Arial" w:cs="Arial"/>
                <w:sz w:val="18"/>
                <w:szCs w:val="18"/>
              </w:rPr>
              <w:t>titulo</w:t>
            </w:r>
          </w:p>
        </w:tc>
        <w:tc>
          <w:tcPr>
            <w:tcW w:w="6236" w:type="dxa"/>
          </w:tcPr>
          <w:p w14:paraId="6EC3225C" w14:textId="77777777" w:rsidR="00015342" w:rsidRPr="00CD24F4" w:rsidRDefault="00DB1783">
            <w:pPr>
              <w:rPr>
                <w:rFonts w:ascii="Arial" w:hAnsi="Arial" w:cs="Arial"/>
                <w:sz w:val="18"/>
                <w:szCs w:val="18"/>
              </w:rPr>
            </w:pPr>
            <w:r w:rsidRPr="00CD24F4">
              <w:rPr>
                <w:rFonts w:ascii="Arial" w:hAnsi="Arial" w:cs="Arial"/>
                <w:sz w:val="18"/>
                <w:szCs w:val="18"/>
              </w:rPr>
              <w:t>Titulo de la solicitud.</w:t>
            </w:r>
          </w:p>
        </w:tc>
      </w:tr>
      <w:tr w:rsidR="00CD24F4" w:rsidRPr="00CD24F4" w14:paraId="6BC16B32" w14:textId="77777777">
        <w:trPr>
          <w:jc w:val="center"/>
        </w:trPr>
        <w:tc>
          <w:tcPr>
            <w:tcW w:w="2835" w:type="dxa"/>
          </w:tcPr>
          <w:p w14:paraId="4E73976F"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descripcion</w:t>
            </w:r>
            <w:proofErr w:type="spellEnd"/>
          </w:p>
        </w:tc>
        <w:tc>
          <w:tcPr>
            <w:tcW w:w="6236" w:type="dxa"/>
          </w:tcPr>
          <w:p w14:paraId="43854C00" w14:textId="77777777" w:rsidR="00015342" w:rsidRPr="00CD24F4" w:rsidRDefault="00DB1783">
            <w:pPr>
              <w:rPr>
                <w:rFonts w:ascii="Arial" w:hAnsi="Arial" w:cs="Arial"/>
                <w:sz w:val="18"/>
                <w:szCs w:val="18"/>
              </w:rPr>
            </w:pPr>
            <w:r w:rsidRPr="00CD24F4">
              <w:rPr>
                <w:rFonts w:ascii="Arial" w:hAnsi="Arial" w:cs="Arial"/>
                <w:sz w:val="18"/>
                <w:szCs w:val="18"/>
              </w:rPr>
              <w:t>Descripcion de la solicitud.</w:t>
            </w:r>
          </w:p>
        </w:tc>
      </w:tr>
      <w:tr w:rsidR="00CD24F4" w:rsidRPr="00CD24F4" w14:paraId="74E50414" w14:textId="77777777">
        <w:trPr>
          <w:jc w:val="center"/>
        </w:trPr>
        <w:tc>
          <w:tcPr>
            <w:tcW w:w="2835" w:type="dxa"/>
          </w:tcPr>
          <w:p w14:paraId="763A5D23" w14:textId="77777777" w:rsidR="00015342" w:rsidRPr="00CD24F4" w:rsidRDefault="00DB1783">
            <w:pPr>
              <w:rPr>
                <w:rFonts w:ascii="Arial" w:hAnsi="Arial" w:cs="Arial"/>
                <w:sz w:val="18"/>
                <w:szCs w:val="18"/>
              </w:rPr>
            </w:pPr>
            <w:r w:rsidRPr="00CD24F4">
              <w:rPr>
                <w:rFonts w:ascii="Arial" w:hAnsi="Arial" w:cs="Arial"/>
                <w:sz w:val="18"/>
                <w:szCs w:val="18"/>
              </w:rPr>
              <w:t>prioridad</w:t>
            </w:r>
          </w:p>
        </w:tc>
        <w:tc>
          <w:tcPr>
            <w:tcW w:w="6236" w:type="dxa"/>
          </w:tcPr>
          <w:p w14:paraId="38141136" w14:textId="77777777" w:rsidR="00015342" w:rsidRPr="00CD24F4" w:rsidRDefault="00DB1783">
            <w:pPr>
              <w:rPr>
                <w:rFonts w:ascii="Arial" w:hAnsi="Arial" w:cs="Arial"/>
                <w:sz w:val="18"/>
                <w:szCs w:val="18"/>
              </w:rPr>
            </w:pPr>
            <w:r w:rsidRPr="00CD24F4">
              <w:rPr>
                <w:rFonts w:ascii="Arial" w:hAnsi="Arial" w:cs="Arial"/>
                <w:sz w:val="18"/>
                <w:szCs w:val="18"/>
              </w:rPr>
              <w:t>Prioridad en texto.</w:t>
            </w:r>
          </w:p>
        </w:tc>
      </w:tr>
      <w:tr w:rsidR="00CD24F4" w:rsidRPr="00CD24F4" w14:paraId="2BF8B441" w14:textId="77777777">
        <w:trPr>
          <w:jc w:val="center"/>
        </w:trPr>
        <w:tc>
          <w:tcPr>
            <w:tcW w:w="2835" w:type="dxa"/>
          </w:tcPr>
          <w:p w14:paraId="10DA6DB4" w14:textId="77777777" w:rsidR="00015342" w:rsidRPr="00CD24F4" w:rsidRDefault="00DB1783">
            <w:pPr>
              <w:rPr>
                <w:rFonts w:ascii="Arial" w:hAnsi="Arial" w:cs="Arial"/>
                <w:sz w:val="18"/>
                <w:szCs w:val="18"/>
              </w:rPr>
            </w:pPr>
            <w:r w:rsidRPr="00CD24F4">
              <w:rPr>
                <w:rFonts w:ascii="Arial" w:hAnsi="Arial" w:cs="Arial"/>
                <w:sz w:val="18"/>
                <w:szCs w:val="18"/>
              </w:rPr>
              <w:t>fecha</w:t>
            </w:r>
          </w:p>
        </w:tc>
        <w:tc>
          <w:tcPr>
            <w:tcW w:w="6236" w:type="dxa"/>
          </w:tcPr>
          <w:p w14:paraId="26AF3E60" w14:textId="77777777" w:rsidR="00015342" w:rsidRPr="00CD24F4" w:rsidRDefault="00DB1783">
            <w:pPr>
              <w:rPr>
                <w:rFonts w:ascii="Arial" w:hAnsi="Arial" w:cs="Arial"/>
                <w:sz w:val="18"/>
                <w:szCs w:val="18"/>
              </w:rPr>
            </w:pPr>
            <w:r w:rsidRPr="00CD24F4">
              <w:rPr>
                <w:rFonts w:ascii="Arial" w:hAnsi="Arial" w:cs="Arial"/>
                <w:sz w:val="18"/>
                <w:szCs w:val="18"/>
              </w:rPr>
              <w:t>Fecha de creacion formateada.</w:t>
            </w:r>
          </w:p>
        </w:tc>
      </w:tr>
      <w:tr w:rsidR="00CD24F4" w:rsidRPr="00CD24F4" w14:paraId="1E748A0B" w14:textId="77777777">
        <w:trPr>
          <w:jc w:val="center"/>
        </w:trPr>
        <w:tc>
          <w:tcPr>
            <w:tcW w:w="2835" w:type="dxa"/>
          </w:tcPr>
          <w:p w14:paraId="7F27F11C" w14:textId="77777777" w:rsidR="00015342" w:rsidRPr="00CD24F4" w:rsidRDefault="00DB1783">
            <w:pPr>
              <w:rPr>
                <w:rFonts w:ascii="Arial" w:hAnsi="Arial" w:cs="Arial"/>
                <w:sz w:val="18"/>
                <w:szCs w:val="18"/>
              </w:rPr>
            </w:pPr>
            <w:r w:rsidRPr="00CD24F4">
              <w:rPr>
                <w:rFonts w:ascii="Arial" w:hAnsi="Arial" w:cs="Arial"/>
                <w:sz w:val="18"/>
                <w:szCs w:val="18"/>
              </w:rPr>
              <w:t>nombre</w:t>
            </w:r>
          </w:p>
        </w:tc>
        <w:tc>
          <w:tcPr>
            <w:tcW w:w="6236" w:type="dxa"/>
          </w:tcPr>
          <w:p w14:paraId="3A59B4A9" w14:textId="77777777" w:rsidR="00015342" w:rsidRPr="00CD24F4" w:rsidRDefault="00DB1783">
            <w:pPr>
              <w:rPr>
                <w:rFonts w:ascii="Arial" w:hAnsi="Arial" w:cs="Arial"/>
                <w:sz w:val="18"/>
                <w:szCs w:val="18"/>
              </w:rPr>
            </w:pPr>
            <w:r w:rsidRPr="00CD24F4">
              <w:rPr>
                <w:rFonts w:ascii="Arial" w:hAnsi="Arial" w:cs="Arial"/>
                <w:sz w:val="18"/>
                <w:szCs w:val="18"/>
              </w:rPr>
              <w:t>Nombre del cliente.</w:t>
            </w:r>
          </w:p>
        </w:tc>
      </w:tr>
      <w:tr w:rsidR="00CD24F4" w:rsidRPr="00CD24F4" w14:paraId="47C0DE62" w14:textId="77777777">
        <w:trPr>
          <w:jc w:val="center"/>
        </w:trPr>
        <w:tc>
          <w:tcPr>
            <w:tcW w:w="2835" w:type="dxa"/>
          </w:tcPr>
          <w:p w14:paraId="77E088E2"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informacion</w:t>
            </w:r>
            <w:proofErr w:type="spellEnd"/>
          </w:p>
        </w:tc>
        <w:tc>
          <w:tcPr>
            <w:tcW w:w="6236" w:type="dxa"/>
          </w:tcPr>
          <w:p w14:paraId="7BF02B7A" w14:textId="77777777" w:rsidR="00015342" w:rsidRPr="00CD24F4" w:rsidRDefault="00DB1783">
            <w:pPr>
              <w:rPr>
                <w:rFonts w:ascii="Arial" w:hAnsi="Arial" w:cs="Arial"/>
                <w:sz w:val="18"/>
                <w:szCs w:val="18"/>
              </w:rPr>
            </w:pPr>
            <w:r w:rsidRPr="00CD24F4">
              <w:rPr>
                <w:rFonts w:ascii="Arial" w:hAnsi="Arial" w:cs="Arial"/>
                <w:sz w:val="18"/>
                <w:szCs w:val="18"/>
              </w:rPr>
              <w:t xml:space="preserve">Bloque HTML con la informacion del </w:t>
            </w:r>
            <w:r w:rsidRPr="00CD24F4">
              <w:rPr>
                <w:rFonts w:ascii="Arial" w:hAnsi="Arial" w:cs="Arial"/>
                <w:sz w:val="18"/>
                <w:szCs w:val="18"/>
              </w:rPr>
              <w:t>cliente.</w:t>
            </w:r>
          </w:p>
        </w:tc>
      </w:tr>
      <w:tr w:rsidR="00CD24F4" w:rsidRPr="00CD24F4" w14:paraId="692CA25E" w14:textId="77777777">
        <w:trPr>
          <w:jc w:val="center"/>
        </w:trPr>
        <w:tc>
          <w:tcPr>
            <w:tcW w:w="2835" w:type="dxa"/>
          </w:tcPr>
          <w:p w14:paraId="4D202134" w14:textId="77777777" w:rsidR="00015342" w:rsidRPr="00CD24F4" w:rsidRDefault="00DB1783">
            <w:pPr>
              <w:rPr>
                <w:rFonts w:ascii="Arial" w:hAnsi="Arial" w:cs="Arial"/>
                <w:sz w:val="18"/>
                <w:szCs w:val="18"/>
              </w:rPr>
            </w:pPr>
            <w:proofErr w:type="spellStart"/>
            <w:r w:rsidRPr="00CD24F4">
              <w:rPr>
                <w:rFonts w:ascii="Arial" w:hAnsi="Arial" w:cs="Arial"/>
                <w:sz w:val="18"/>
                <w:szCs w:val="18"/>
              </w:rPr>
              <w:t>conversacion</w:t>
            </w:r>
            <w:proofErr w:type="spellEnd"/>
          </w:p>
        </w:tc>
        <w:tc>
          <w:tcPr>
            <w:tcW w:w="6236" w:type="dxa"/>
          </w:tcPr>
          <w:p w14:paraId="64A6AC4B" w14:textId="77777777" w:rsidR="00015342" w:rsidRPr="00CD24F4" w:rsidRDefault="00DB1783">
            <w:pPr>
              <w:rPr>
                <w:rFonts w:ascii="Arial" w:hAnsi="Arial" w:cs="Arial"/>
                <w:sz w:val="18"/>
                <w:szCs w:val="18"/>
              </w:rPr>
            </w:pPr>
            <w:r w:rsidRPr="00CD24F4">
              <w:rPr>
                <w:rFonts w:ascii="Arial" w:hAnsi="Arial" w:cs="Arial"/>
                <w:sz w:val="18"/>
                <w:szCs w:val="18"/>
              </w:rPr>
              <w:t>Bloque HTML con la conversacion del ticket.</w:t>
            </w:r>
          </w:p>
        </w:tc>
      </w:tr>
      <w:tr w:rsidR="00CD24F4" w:rsidRPr="00CD24F4" w14:paraId="1AE73479" w14:textId="77777777">
        <w:trPr>
          <w:jc w:val="center"/>
        </w:trPr>
        <w:tc>
          <w:tcPr>
            <w:tcW w:w="2835" w:type="dxa"/>
          </w:tcPr>
          <w:p w14:paraId="705DEA47" w14:textId="77777777" w:rsidR="00015342" w:rsidRPr="00CD24F4" w:rsidRDefault="00DB1783">
            <w:pPr>
              <w:rPr>
                <w:rFonts w:ascii="Arial" w:hAnsi="Arial" w:cs="Arial"/>
                <w:sz w:val="18"/>
                <w:szCs w:val="18"/>
              </w:rPr>
            </w:pPr>
            <w:r w:rsidRPr="00CD24F4">
              <w:rPr>
                <w:rFonts w:ascii="Arial" w:hAnsi="Arial" w:cs="Arial"/>
                <w:sz w:val="18"/>
                <w:szCs w:val="18"/>
              </w:rPr>
              <w:t>firma</w:t>
            </w:r>
          </w:p>
        </w:tc>
        <w:tc>
          <w:tcPr>
            <w:tcW w:w="6236" w:type="dxa"/>
          </w:tcPr>
          <w:p w14:paraId="5DF1A8D7" w14:textId="77777777" w:rsidR="00015342" w:rsidRPr="00CD24F4" w:rsidRDefault="00DB1783">
            <w:pPr>
              <w:rPr>
                <w:rFonts w:ascii="Arial" w:hAnsi="Arial" w:cs="Arial"/>
                <w:sz w:val="18"/>
                <w:szCs w:val="18"/>
              </w:rPr>
            </w:pPr>
            <w:r w:rsidRPr="00CD24F4">
              <w:rPr>
                <w:rFonts w:ascii="Arial" w:hAnsi="Arial" w:cs="Arial"/>
                <w:sz w:val="18"/>
                <w:szCs w:val="18"/>
              </w:rPr>
              <w:t>Firma del remitente.</w:t>
            </w:r>
          </w:p>
        </w:tc>
      </w:tr>
    </w:tbl>
    <w:p w14:paraId="32D4BCCE"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 xml:space="preserve">10.2 </w:t>
      </w:r>
      <w:proofErr w:type="spellStart"/>
      <w:r w:rsidRPr="00CD24F4">
        <w:rPr>
          <w:rFonts w:ascii="Arial" w:hAnsi="Arial" w:cs="Arial"/>
          <w:color w:val="auto"/>
          <w:sz w:val="18"/>
          <w:szCs w:val="18"/>
        </w:rPr>
        <w:t>Metodos</w:t>
      </w:r>
      <w:proofErr w:type="spellEnd"/>
      <w:r w:rsidRPr="00CD24F4">
        <w:rPr>
          <w:rFonts w:ascii="Arial" w:hAnsi="Arial" w:cs="Arial"/>
          <w:color w:val="auto"/>
          <w:sz w:val="18"/>
          <w:szCs w:val="18"/>
        </w:rPr>
        <w:t xml:space="preserve"> de </w:t>
      </w:r>
      <w:proofErr w:type="spellStart"/>
      <w:r w:rsidRPr="00CD24F4">
        <w:rPr>
          <w:rFonts w:ascii="Arial" w:hAnsi="Arial" w:cs="Arial"/>
          <w:color w:val="auto"/>
          <w:sz w:val="18"/>
          <w:szCs w:val="18"/>
        </w:rPr>
        <w:t>envio</w:t>
      </w:r>
      <w:proofErr w:type="spellEnd"/>
    </w:p>
    <w:p w14:paraId="265C032E" w14:textId="77777777" w:rsidR="00015342" w:rsidRPr="00CD24F4" w:rsidRDefault="00DB1783">
      <w:pPr>
        <w:pStyle w:val="Listaconnmeros"/>
        <w:rPr>
          <w:rFonts w:ascii="Arial" w:hAnsi="Arial" w:cs="Arial"/>
          <w:sz w:val="18"/>
          <w:szCs w:val="18"/>
        </w:rPr>
      </w:pPr>
      <w:r w:rsidRPr="00660BC2">
        <w:rPr>
          <w:rFonts w:ascii="Arial" w:hAnsi="Arial" w:cs="Arial"/>
          <w:b/>
          <w:bCs/>
          <w:sz w:val="18"/>
          <w:szCs w:val="18"/>
        </w:rPr>
        <w:t>Mailsender</w:t>
      </w:r>
      <w:r w:rsidRPr="00CD24F4">
        <w:rPr>
          <w:rFonts w:ascii="Arial" w:hAnsi="Arial" w:cs="Arial"/>
          <w:sz w:val="18"/>
          <w:szCs w:val="18"/>
        </w:rPr>
        <w:t>: metodo preferido; requiere una credencial valida configurada por el administrador.</w:t>
      </w:r>
    </w:p>
    <w:p w14:paraId="32F2B51B" w14:textId="77777777" w:rsidR="00015342" w:rsidRPr="00CD24F4" w:rsidRDefault="00DB1783">
      <w:pPr>
        <w:pStyle w:val="Listaconnmeros"/>
        <w:rPr>
          <w:rFonts w:ascii="Arial" w:hAnsi="Arial" w:cs="Arial"/>
          <w:sz w:val="18"/>
          <w:szCs w:val="18"/>
        </w:rPr>
      </w:pPr>
      <w:r w:rsidRPr="00660BC2">
        <w:rPr>
          <w:rFonts w:ascii="Arial" w:hAnsi="Arial" w:cs="Arial"/>
          <w:b/>
          <w:bCs/>
          <w:sz w:val="18"/>
          <w:szCs w:val="18"/>
        </w:rPr>
        <w:t>SMTP directo</w:t>
      </w:r>
      <w:r w:rsidRPr="00CD24F4">
        <w:rPr>
          <w:rFonts w:ascii="Arial" w:hAnsi="Arial" w:cs="Arial"/>
          <w:sz w:val="18"/>
          <w:szCs w:val="18"/>
        </w:rPr>
        <w:t>: utilizado cuando se configura</w:t>
      </w:r>
      <w:r w:rsidRPr="00CD24F4">
        <w:rPr>
          <w:rFonts w:ascii="Arial" w:hAnsi="Arial" w:cs="Arial"/>
          <w:sz w:val="18"/>
          <w:szCs w:val="18"/>
        </w:rPr>
        <w:t xml:space="preserve"> un servidor SMTP con usuario y contrasena.</w:t>
      </w:r>
    </w:p>
    <w:p w14:paraId="241AABE5" w14:textId="77777777" w:rsidR="00015342" w:rsidRPr="00CD24F4" w:rsidRDefault="00DB1783">
      <w:pPr>
        <w:pStyle w:val="Listaconnmeros"/>
        <w:rPr>
          <w:rFonts w:ascii="Arial" w:hAnsi="Arial" w:cs="Arial"/>
          <w:sz w:val="18"/>
          <w:szCs w:val="18"/>
        </w:rPr>
      </w:pPr>
      <w:r w:rsidRPr="00660BC2">
        <w:rPr>
          <w:rFonts w:ascii="Arial" w:hAnsi="Arial" w:cs="Arial"/>
          <w:b/>
          <w:bCs/>
          <w:sz w:val="18"/>
          <w:szCs w:val="18"/>
        </w:rPr>
        <w:t>Resend:</w:t>
      </w:r>
      <w:r w:rsidRPr="00CD24F4">
        <w:rPr>
          <w:rFonts w:ascii="Arial" w:hAnsi="Arial" w:cs="Arial"/>
          <w:sz w:val="18"/>
          <w:szCs w:val="18"/>
        </w:rPr>
        <w:t xml:space="preserve"> metodo de respaldo mediante la clave de la API almacenada en variables de entorno.</w:t>
      </w:r>
    </w:p>
    <w:p w14:paraId="2E4136ED"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10.3 Adjuntos</w:t>
      </w:r>
    </w:p>
    <w:p w14:paraId="16E4E78F" w14:textId="77777777" w:rsidR="00015342" w:rsidRPr="00CD24F4" w:rsidRDefault="00DB1783">
      <w:pPr>
        <w:rPr>
          <w:rFonts w:ascii="Arial" w:hAnsi="Arial" w:cs="Arial"/>
          <w:sz w:val="18"/>
          <w:szCs w:val="18"/>
        </w:rPr>
      </w:pPr>
      <w:r w:rsidRPr="00CD24F4">
        <w:rPr>
          <w:rFonts w:ascii="Arial" w:hAnsi="Arial" w:cs="Arial"/>
          <w:sz w:val="18"/>
          <w:szCs w:val="18"/>
        </w:rPr>
        <w:t xml:space="preserve">Si la opcion de adjuntos esta activa, el correo incorpora los archivos de la conversacion. Las imagenes se </w:t>
      </w:r>
      <w:r w:rsidRPr="00CD24F4">
        <w:rPr>
          <w:rFonts w:ascii="Arial" w:hAnsi="Arial" w:cs="Arial"/>
          <w:sz w:val="18"/>
          <w:szCs w:val="18"/>
        </w:rPr>
        <w:t>incrustan en linea y el resto de los archivos se adjuntan con su nombre y tamano. Las rutas se resuelven desde el directorio de uploads y los archivos inexistentes se omiten para no interrumpir el envio.</w:t>
      </w:r>
    </w:p>
    <w:p w14:paraId="66941B09"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10.4 Confirmacion de cierre</w:t>
      </w:r>
    </w:p>
    <w:p w14:paraId="5ADE0A0D" w14:textId="77777777" w:rsidR="00015342" w:rsidRPr="00CD24F4" w:rsidRDefault="00DB1783">
      <w:pPr>
        <w:rPr>
          <w:rFonts w:ascii="Arial" w:hAnsi="Arial" w:cs="Arial"/>
          <w:sz w:val="18"/>
          <w:szCs w:val="18"/>
        </w:rPr>
      </w:pPr>
      <w:r w:rsidRPr="00CD24F4">
        <w:rPr>
          <w:rFonts w:ascii="Arial" w:hAnsi="Arial" w:cs="Arial"/>
          <w:sz w:val="18"/>
          <w:szCs w:val="18"/>
        </w:rPr>
        <w:t xml:space="preserve">Cuando un ticket de </w:t>
      </w:r>
      <w:r w:rsidRPr="00CD24F4">
        <w:rPr>
          <w:rFonts w:ascii="Arial" w:hAnsi="Arial" w:cs="Arial"/>
          <w:sz w:val="18"/>
          <w:szCs w:val="18"/>
        </w:rPr>
        <w:t>origen web o WhatsApp pasa a Resuelto o Cerrado, el sistema puede enviar un correo de confirmacion al cliente. El correo solo se envia si el ticket cuenta con una direccion de correo registrada en la informacion del cliente. El envio de esta confirmacion e</w:t>
      </w:r>
      <w:r w:rsidRPr="00CD24F4">
        <w:rPr>
          <w:rFonts w:ascii="Arial" w:hAnsi="Arial" w:cs="Arial"/>
          <w:sz w:val="18"/>
          <w:szCs w:val="18"/>
        </w:rPr>
        <w:t>s opcional y no bloquea el cambio de estado.</w:t>
      </w:r>
    </w:p>
    <w:p w14:paraId="304BE87D" w14:textId="77777777" w:rsidR="00660BC2" w:rsidRDefault="00660BC2">
      <w:pPr>
        <w:pStyle w:val="Ttulo1"/>
        <w:rPr>
          <w:rFonts w:ascii="Arial" w:hAnsi="Arial" w:cs="Arial"/>
          <w:color w:val="auto"/>
          <w:sz w:val="18"/>
          <w:szCs w:val="18"/>
        </w:rPr>
      </w:pPr>
    </w:p>
    <w:p w14:paraId="0B13FDED" w14:textId="77777777" w:rsidR="00660BC2" w:rsidRDefault="00660BC2">
      <w:pPr>
        <w:pStyle w:val="Ttulo1"/>
        <w:rPr>
          <w:rFonts w:ascii="Arial" w:hAnsi="Arial" w:cs="Arial"/>
          <w:color w:val="auto"/>
          <w:sz w:val="18"/>
          <w:szCs w:val="18"/>
        </w:rPr>
      </w:pPr>
    </w:p>
    <w:p w14:paraId="13347023" w14:textId="732FC7E1"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11. Configuracion administrativa</w:t>
      </w:r>
    </w:p>
    <w:p w14:paraId="5DBEB944" w14:textId="77777777" w:rsidR="00015342" w:rsidRPr="00CD24F4" w:rsidRDefault="00DB1783">
      <w:pPr>
        <w:rPr>
          <w:rFonts w:ascii="Arial" w:hAnsi="Arial" w:cs="Arial"/>
          <w:sz w:val="18"/>
          <w:szCs w:val="18"/>
        </w:rPr>
      </w:pPr>
      <w:r w:rsidRPr="00CD24F4">
        <w:rPr>
          <w:rFonts w:ascii="Arial" w:hAnsi="Arial" w:cs="Arial"/>
          <w:sz w:val="18"/>
          <w:szCs w:val="18"/>
        </w:rPr>
        <w:t>La pestana Tickets del modulo de configuracion del administrador (frontend/src/app/features/admin/modules/configuracion/) centraliza las opciones: SLA, plantilla de correo y cred</w:t>
      </w:r>
      <w:r w:rsidRPr="00CD24F4">
        <w:rPr>
          <w:rFonts w:ascii="Arial" w:hAnsi="Arial" w:cs="Arial"/>
          <w:sz w:val="18"/>
          <w:szCs w:val="18"/>
        </w:rPr>
        <w:t>enciales de envio.</w:t>
      </w:r>
    </w:p>
    <w:p w14:paraId="78D65BA3"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11.1 Opciones de SLA</w:t>
      </w:r>
    </w:p>
    <w:p w14:paraId="528678AC"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Activacion del SLA (ticket_sla_enabled).</w:t>
      </w:r>
    </w:p>
    <w:p w14:paraId="0BD02D16"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Horas por prioridad (ticket_sla_hours): Baja, Media, Alta y Critica. Los valores permitidos oscilan entre 1 y 720 horas.</w:t>
      </w:r>
    </w:p>
    <w:p w14:paraId="4C5E6D39"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11.2 Opciones del correo de tickets</w:t>
      </w:r>
    </w:p>
    <w:p w14:paraId="5D910171"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Activacion del correo (ticket_email_activo).</w:t>
      </w:r>
    </w:p>
    <w:p w14:paraId="1EF12ECF"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Asunto y cuerpo de la plantilla (ticket_email_asunto, ticket_email_cuerpo), con editor visual y variables de reemplazo.</w:t>
      </w:r>
    </w:p>
    <w:p w14:paraId="259D7E1D"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Nombre del remitente (ticket_email_sender_name).</w:t>
      </w:r>
    </w:p>
    <w:p w14:paraId="25FBD9E1"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Inclusion de la informacion del cliente (t</w:t>
      </w:r>
      <w:r w:rsidRPr="00CD24F4">
        <w:rPr>
          <w:rFonts w:ascii="Arial" w:hAnsi="Arial" w:cs="Arial"/>
          <w:sz w:val="18"/>
          <w:szCs w:val="18"/>
        </w:rPr>
        <w:t>icket_email_include_info).</w:t>
      </w:r>
    </w:p>
    <w:p w14:paraId="49E2612F"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Envio de copia al cliente para tickets no web (ticket_email_send_copy).</w:t>
      </w:r>
    </w:p>
    <w:p w14:paraId="0CB716C1"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Inclusion de adjuntos (ticket_email_attachments).</w:t>
      </w:r>
    </w:p>
    <w:p w14:paraId="66F092F2"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11.3 Categorias y modulos</w:t>
      </w:r>
    </w:p>
    <w:p w14:paraId="36424DE4" w14:textId="77777777" w:rsidR="00015342" w:rsidRPr="00CD24F4" w:rsidRDefault="00DB1783">
      <w:pPr>
        <w:rPr>
          <w:rFonts w:ascii="Arial" w:hAnsi="Arial" w:cs="Arial"/>
          <w:sz w:val="18"/>
          <w:szCs w:val="18"/>
        </w:rPr>
      </w:pPr>
      <w:r w:rsidRPr="00CD24F4">
        <w:rPr>
          <w:rFonts w:ascii="Arial" w:hAnsi="Arial" w:cs="Arial"/>
          <w:sz w:val="18"/>
          <w:szCs w:val="18"/>
        </w:rPr>
        <w:t>Las categorias de los tickets se administran desde la vista de administracion del</w:t>
      </w:r>
      <w:r w:rsidRPr="00CD24F4">
        <w:rPr>
          <w:rFonts w:ascii="Arial" w:hAnsi="Arial" w:cs="Arial"/>
          <w:sz w:val="18"/>
          <w:szCs w:val="18"/>
        </w:rPr>
        <w:t xml:space="preserve"> componente de tickets (alta, edicion y baja). Las categorias por defecto son Soporte tecnico, Administrativo, Academico, Facturacion y Otro. Ademas, la seccion de modulos y desarrolladores permite asociar desarrolladores a los modulos del sistema para la </w:t>
      </w:r>
      <w:r w:rsidRPr="00CD24F4">
        <w:rPr>
          <w:rFonts w:ascii="Arial" w:hAnsi="Arial" w:cs="Arial"/>
          <w:sz w:val="18"/>
          <w:szCs w:val="18"/>
        </w:rPr>
        <w:t>asignacion de tickets.</w:t>
      </w:r>
    </w:p>
    <w:p w14:paraId="28B306F6"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12. Interfaz de usuario</w:t>
      </w:r>
    </w:p>
    <w:p w14:paraId="771ECAC1" w14:textId="77777777" w:rsidR="00015342" w:rsidRPr="00CD24F4" w:rsidRDefault="00DB1783">
      <w:pPr>
        <w:rPr>
          <w:rFonts w:ascii="Arial" w:hAnsi="Arial" w:cs="Arial"/>
          <w:sz w:val="18"/>
          <w:szCs w:val="18"/>
        </w:rPr>
      </w:pPr>
      <w:r w:rsidRPr="00CD24F4">
        <w:rPr>
          <w:rFonts w:ascii="Arial" w:hAnsi="Arial" w:cs="Arial"/>
          <w:sz w:val="18"/>
          <w:szCs w:val="18"/>
        </w:rPr>
        <w:t>La interfaz es un componente compartido (frontend/src/app/shared/tickets/tickets.component.ts) reutilizado por los roles asesor, administrador, desarrollador e interno. Ofrece dos vistas de listado: tabla y ta</w:t>
      </w:r>
      <w:r w:rsidRPr="00CD24F4">
        <w:rPr>
          <w:rFonts w:ascii="Arial" w:hAnsi="Arial" w:cs="Arial"/>
          <w:sz w:val="18"/>
          <w:szCs w:val="18"/>
        </w:rPr>
        <w:t>blero (Kanban) con arrastre entre columnas.</w:t>
      </w:r>
    </w:p>
    <w:p w14:paraId="73554193"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12.1 Listado y filtros</w:t>
      </w:r>
    </w:p>
    <w:p w14:paraId="28C1A129"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Busqueda por codigo, titulo o cliente con tiempo de espera de 300 milisegundos.</w:t>
      </w:r>
    </w:p>
    <w:p w14:paraId="27506602"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Filtros por estado, prioridad, origen y categoria.</w:t>
      </w:r>
    </w:p>
    <w:p w14:paraId="52661279"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 xml:space="preserve">Filtro por rango de fechas con valores predefinidos (hoy, </w:t>
      </w:r>
      <w:r w:rsidRPr="00CD24F4">
        <w:rPr>
          <w:rFonts w:ascii="Arial" w:hAnsi="Arial" w:cs="Arial"/>
          <w:sz w:val="18"/>
          <w:szCs w:val="18"/>
        </w:rPr>
        <w:t>ayer, ultimos 7 dias, ultimos 30 dias).</w:t>
      </w:r>
    </w:p>
    <w:p w14:paraId="30DF8B31"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Selector de ambito Mis tickets o Todos para el rol asesor.</w:t>
      </w:r>
    </w:p>
    <w:p w14:paraId="0AEBAB79"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Conteos por criterio, ordenamiento y paginacion de 20 registros.</w:t>
      </w:r>
    </w:p>
    <w:p w14:paraId="0E1DFE2D"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Tarjetas resumen clicables por estado.</w:t>
      </w:r>
    </w:p>
    <w:p w14:paraId="2FACC72F"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12.2 Kanban</w:t>
      </w:r>
    </w:p>
    <w:p w14:paraId="126230D1"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Columnas por estado con arrastre de tarje</w:t>
      </w:r>
      <w:r w:rsidRPr="00CD24F4">
        <w:rPr>
          <w:rFonts w:ascii="Arial" w:hAnsi="Arial" w:cs="Arial"/>
          <w:sz w:val="18"/>
          <w:szCs w:val="18"/>
        </w:rPr>
        <w:t>tas entre columnas.</w:t>
      </w:r>
    </w:p>
    <w:p w14:paraId="5BF77420"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El rol desarrollador no puede arrastrar un ticket a la columna Cerrado.</w:t>
      </w:r>
    </w:p>
    <w:p w14:paraId="3F2EE44A"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Las tarjetas muestran codigo, prioridad, titulo, descripcion, antiguead, asignado y origen.</w:t>
      </w:r>
    </w:p>
    <w:p w14:paraId="04F8BD9C"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12.3 Detalle del ticket</w:t>
      </w:r>
    </w:p>
    <w:p w14:paraId="558EAB2A"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Informacion principal: cliente, institucion, cat</w:t>
      </w:r>
      <w:r w:rsidRPr="00CD24F4">
        <w:rPr>
          <w:rFonts w:ascii="Arial" w:hAnsi="Arial" w:cs="Arial"/>
          <w:sz w:val="18"/>
          <w:szCs w:val="18"/>
        </w:rPr>
        <w:t>egoria, creador, asignado, fechas y descripcion.</w:t>
      </w:r>
    </w:p>
    <w:p w14:paraId="5D494B83"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Notas internas con imagenes y autor; el autor o un administrador pueden eliminar sus notas.</w:t>
      </w:r>
    </w:p>
    <w:p w14:paraId="5FE2D7F3"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Panel lateral para cambiar estado, prioridad, categoria y asignacion.</w:t>
      </w:r>
    </w:p>
    <w:p w14:paraId="1C836CAE"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lastRenderedPageBreak/>
        <w:t xml:space="preserve">Conversacion completa para tickets de origen </w:t>
      </w:r>
      <w:r w:rsidRPr="00CD24F4">
        <w:rPr>
          <w:rFonts w:ascii="Arial" w:hAnsi="Arial" w:cs="Arial"/>
          <w:sz w:val="18"/>
          <w:szCs w:val="18"/>
        </w:rPr>
        <w:t>web.</w:t>
      </w:r>
    </w:p>
    <w:p w14:paraId="78ED1C29"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Contador de SLA con actualizacion automatica cada 15 segundos.</w:t>
      </w:r>
    </w:p>
    <w:p w14:paraId="3B5E3FA4"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12.4 Creacion y cierre</w:t>
      </w:r>
    </w:p>
    <w:p w14:paraId="29BC3C0A"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Modal de creacion con fuente interna y campos opcionales de modulo y desarrollador.</w:t>
      </w:r>
    </w:p>
    <w:p w14:paraId="35580DB8"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 xml:space="preserve">Flujo de cierre con confirmacion por correo para tickets de origen web o </w:t>
      </w:r>
      <w:r w:rsidRPr="00CD24F4">
        <w:rPr>
          <w:rFonts w:ascii="Arial" w:hAnsi="Arial" w:cs="Arial"/>
          <w:sz w:val="18"/>
          <w:szCs w:val="18"/>
        </w:rPr>
        <w:t>WhatsApp; si el cliente no tiene correo, el sistema advierte y permite cerrar sin envio.</w:t>
      </w:r>
    </w:p>
    <w:p w14:paraId="0E132DA1"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12.5 Aspectos generales</w:t>
      </w:r>
    </w:p>
    <w:p w14:paraId="10CA2E8A"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Accesos rapidos con la tecla Escape para cerrar ventanas modales.</w:t>
      </w:r>
    </w:p>
    <w:p w14:paraId="37682EB0"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Resaltado de un ticket mediante el parametro de consulta highlight.</w:t>
      </w:r>
    </w:p>
    <w:p w14:paraId="32D3E583" w14:textId="77777777" w:rsidR="00015342" w:rsidRPr="00CD24F4" w:rsidRDefault="00DB1783">
      <w:pPr>
        <w:pStyle w:val="Listaconvietas"/>
        <w:rPr>
          <w:rFonts w:ascii="Arial" w:hAnsi="Arial" w:cs="Arial"/>
          <w:sz w:val="18"/>
          <w:szCs w:val="18"/>
        </w:rPr>
      </w:pPr>
      <w:r w:rsidRPr="00CD24F4">
        <w:rPr>
          <w:rFonts w:ascii="Arial" w:hAnsi="Arial" w:cs="Arial"/>
          <w:sz w:val="18"/>
          <w:szCs w:val="18"/>
        </w:rPr>
        <w:t>Zoom de l</w:t>
      </w:r>
      <w:r w:rsidRPr="00CD24F4">
        <w:rPr>
          <w:rFonts w:ascii="Arial" w:hAnsi="Arial" w:cs="Arial"/>
          <w:sz w:val="18"/>
          <w:szCs w:val="18"/>
        </w:rPr>
        <w:t>a vista persistido en el almacenamiento local del navegador.</w:t>
      </w:r>
    </w:p>
    <w:p w14:paraId="0618A8B0" w14:textId="77777777" w:rsidR="00015342" w:rsidRPr="00CD24F4" w:rsidRDefault="00DB1783">
      <w:pPr>
        <w:pStyle w:val="Ttulo1"/>
        <w:rPr>
          <w:rFonts w:ascii="Arial" w:hAnsi="Arial" w:cs="Arial"/>
          <w:color w:val="auto"/>
          <w:sz w:val="18"/>
          <w:szCs w:val="18"/>
        </w:rPr>
      </w:pPr>
      <w:r w:rsidRPr="00CD24F4">
        <w:rPr>
          <w:rFonts w:ascii="Arial" w:hAnsi="Arial" w:cs="Arial"/>
          <w:color w:val="auto"/>
          <w:sz w:val="18"/>
          <w:szCs w:val="18"/>
        </w:rPr>
        <w:t>13. Estructura de archivos del modulo</w:t>
      </w:r>
    </w:p>
    <w:p w14:paraId="7B0C1019" w14:textId="77777777" w:rsidR="00015342" w:rsidRPr="00CD24F4" w:rsidRDefault="00DB1783">
      <w:pPr>
        <w:rPr>
          <w:rFonts w:ascii="Arial" w:hAnsi="Arial" w:cs="Arial"/>
          <w:sz w:val="18"/>
          <w:szCs w:val="18"/>
        </w:rPr>
      </w:pPr>
      <w:r w:rsidRPr="00CD24F4">
        <w:rPr>
          <w:rFonts w:ascii="Arial" w:hAnsi="Arial" w:cs="Arial"/>
          <w:sz w:val="18"/>
          <w:szCs w:val="18"/>
        </w:rPr>
        <w:t>La siguiente organizacion delimita el alcance de los archivos propios del modulo. Los archivos marcados como punto de contacto se modifican unicamente cuando</w:t>
      </w:r>
      <w:r w:rsidRPr="00CD24F4">
        <w:rPr>
          <w:rFonts w:ascii="Arial" w:hAnsi="Arial" w:cs="Arial"/>
          <w:sz w:val="18"/>
          <w:szCs w:val="18"/>
        </w:rPr>
        <w:t xml:space="preserve"> se ajusta la integracion.</w:t>
      </w:r>
    </w:p>
    <w:p w14:paraId="18D276B6"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13.1 Backend</w:t>
      </w:r>
    </w:p>
    <w:p w14:paraId="5D20DFAF" w14:textId="77777777" w:rsidR="00015342" w:rsidRPr="00CD24F4" w:rsidRDefault="00DB1783">
      <w:pPr>
        <w:shd w:val="clear" w:color="auto" w:fill="F2F2F2"/>
        <w:rPr>
          <w:rFonts w:ascii="Arial" w:hAnsi="Arial" w:cs="Arial"/>
          <w:sz w:val="18"/>
          <w:szCs w:val="18"/>
        </w:rPr>
      </w:pPr>
      <w:r w:rsidRPr="00CD24F4">
        <w:rPr>
          <w:rFonts w:ascii="Arial" w:hAnsi="Arial" w:cs="Arial"/>
          <w:sz w:val="18"/>
          <w:szCs w:val="18"/>
        </w:rPr>
        <w:t>backend/src/tickets/</w:t>
      </w:r>
      <w:r w:rsidRPr="00CD24F4">
        <w:rPr>
          <w:rFonts w:ascii="Arial" w:hAnsi="Arial" w:cs="Arial"/>
          <w:sz w:val="18"/>
          <w:szCs w:val="18"/>
        </w:rPr>
        <w:br/>
        <w:t xml:space="preserve">  tickets.controller.ts      # Controlador REST</w:t>
      </w:r>
      <w:r w:rsidRPr="00CD24F4">
        <w:rPr>
          <w:rFonts w:ascii="Arial" w:hAnsi="Arial" w:cs="Arial"/>
          <w:sz w:val="18"/>
          <w:szCs w:val="18"/>
        </w:rPr>
        <w:br/>
        <w:t xml:space="preserve">  tickets.service.ts         # Logica de negocio</w:t>
      </w:r>
      <w:r w:rsidRPr="00CD24F4">
        <w:rPr>
          <w:rFonts w:ascii="Arial" w:hAnsi="Arial" w:cs="Arial"/>
          <w:sz w:val="18"/>
          <w:szCs w:val="18"/>
        </w:rPr>
        <w:br/>
      </w:r>
      <w:r w:rsidRPr="00CD24F4">
        <w:rPr>
          <w:rFonts w:ascii="Arial" w:hAnsi="Arial" w:cs="Arial"/>
          <w:sz w:val="18"/>
          <w:szCs w:val="18"/>
        </w:rPr>
        <w:t xml:space="preserve">  ticket.entity.ts           # Entidad de persistencia</w:t>
      </w:r>
      <w:r w:rsidRPr="00CD24F4">
        <w:rPr>
          <w:rFonts w:ascii="Arial" w:hAnsi="Arial" w:cs="Arial"/>
          <w:sz w:val="18"/>
          <w:szCs w:val="18"/>
        </w:rPr>
        <w:br/>
        <w:t xml:space="preserve">  tickets.gateway.ts         # Eventos en tiempo real</w:t>
      </w:r>
      <w:r w:rsidRPr="00CD24F4">
        <w:rPr>
          <w:rFonts w:ascii="Arial" w:hAnsi="Arial" w:cs="Arial"/>
          <w:sz w:val="18"/>
          <w:szCs w:val="18"/>
        </w:rPr>
        <w:br/>
        <w:t xml:space="preserve">  tickets.module.ts          # Modulo NestJS</w:t>
      </w:r>
      <w:r w:rsidRPr="00CD24F4">
        <w:rPr>
          <w:rFonts w:ascii="Arial" w:hAnsi="Arial" w:cs="Arial"/>
          <w:sz w:val="18"/>
          <w:szCs w:val="18"/>
        </w:rPr>
        <w:br/>
        <w:t xml:space="preserve">  ticket-mail.service.ts     # Envio de correos</w:t>
      </w:r>
      <w:r w:rsidRPr="00CD24F4">
        <w:rPr>
          <w:rFonts w:ascii="Arial" w:hAnsi="Arial" w:cs="Arial"/>
          <w:sz w:val="18"/>
          <w:szCs w:val="18"/>
        </w:rPr>
        <w:br/>
        <w:t xml:space="preserve">  tickets.service.spec.ts    # Pruebas del servicio</w:t>
      </w:r>
      <w:r w:rsidRPr="00CD24F4">
        <w:rPr>
          <w:rFonts w:ascii="Arial" w:hAnsi="Arial" w:cs="Arial"/>
          <w:sz w:val="18"/>
          <w:szCs w:val="18"/>
        </w:rPr>
        <w:br/>
        <w:t xml:space="preserve">  </w:t>
      </w:r>
      <w:r w:rsidRPr="00CD24F4">
        <w:rPr>
          <w:rFonts w:ascii="Arial" w:hAnsi="Arial" w:cs="Arial"/>
          <w:sz w:val="18"/>
          <w:szCs w:val="18"/>
        </w:rPr>
        <w:t>ticket-mail.service.spec.ts</w:t>
      </w:r>
      <w:r w:rsidRPr="00CD24F4">
        <w:rPr>
          <w:rFonts w:ascii="Arial" w:hAnsi="Arial" w:cs="Arial"/>
          <w:sz w:val="18"/>
          <w:szCs w:val="18"/>
        </w:rPr>
        <w:br/>
        <w:t xml:space="preserve">  dto/                       # Create, Update, Query, AddNote</w:t>
      </w:r>
      <w:r w:rsidRPr="00CD24F4">
        <w:rPr>
          <w:rFonts w:ascii="Arial" w:hAnsi="Arial" w:cs="Arial"/>
          <w:sz w:val="18"/>
          <w:szCs w:val="18"/>
        </w:rPr>
        <w:br/>
        <w:t>backend/src/slaprotection/   # SLA (usa la entidad Ticket)</w:t>
      </w:r>
      <w:r w:rsidRPr="00CD24F4">
        <w:rPr>
          <w:rFonts w:ascii="Arial" w:hAnsi="Arial" w:cs="Arial"/>
          <w:sz w:val="18"/>
          <w:szCs w:val="18"/>
        </w:rPr>
        <w:br/>
        <w:t>Puntos de contacto:</w:t>
      </w:r>
      <w:r w:rsidRPr="00CD24F4">
        <w:rPr>
          <w:rFonts w:ascii="Arial" w:hAnsi="Arial" w:cs="Arial"/>
          <w:sz w:val="18"/>
          <w:szCs w:val="18"/>
        </w:rPr>
        <w:br/>
        <w:t xml:space="preserve">  backend/src/sessions/sessions.controller.ts</w:t>
      </w:r>
      <w:r w:rsidRPr="00CD24F4">
        <w:rPr>
          <w:rFonts w:ascii="Arial" w:hAnsi="Arial" w:cs="Arial"/>
          <w:sz w:val="18"/>
          <w:szCs w:val="18"/>
        </w:rPr>
        <w:br/>
        <w:t xml:space="preserve">  backend/src/advisor-whatsapp/advisors-w</w:t>
      </w:r>
      <w:r w:rsidRPr="00CD24F4">
        <w:rPr>
          <w:rFonts w:ascii="Arial" w:hAnsi="Arial" w:cs="Arial"/>
          <w:sz w:val="18"/>
          <w:szCs w:val="18"/>
        </w:rPr>
        <w:t>hatsapp.controller.ts</w:t>
      </w:r>
      <w:r w:rsidRPr="00CD24F4">
        <w:rPr>
          <w:rFonts w:ascii="Arial" w:hAnsi="Arial" w:cs="Arial"/>
          <w:sz w:val="18"/>
          <w:szCs w:val="18"/>
        </w:rPr>
        <w:br/>
        <w:t xml:space="preserve">  backend/src/configuracion/configuracion.controller.ts</w:t>
      </w:r>
      <w:r w:rsidRPr="00CD24F4">
        <w:rPr>
          <w:rFonts w:ascii="Arial" w:hAnsi="Arial" w:cs="Arial"/>
          <w:sz w:val="18"/>
          <w:szCs w:val="18"/>
        </w:rPr>
        <w:br/>
        <w:t xml:space="preserve">  backend/src/configuracion/configuracion.service.ts</w:t>
      </w:r>
      <w:r w:rsidRPr="00CD24F4">
        <w:rPr>
          <w:rFonts w:ascii="Arial" w:hAnsi="Arial" w:cs="Arial"/>
          <w:sz w:val="18"/>
          <w:szCs w:val="18"/>
        </w:rPr>
        <w:br/>
        <w:t xml:space="preserve">  backend/src/app.module.ts  # Registro de la entidad Ticket</w:t>
      </w:r>
      <w:r w:rsidRPr="00CD24F4">
        <w:rPr>
          <w:rFonts w:ascii="Arial" w:hAnsi="Arial" w:cs="Arial"/>
          <w:sz w:val="18"/>
          <w:szCs w:val="18"/>
        </w:rPr>
        <w:br/>
      </w:r>
    </w:p>
    <w:p w14:paraId="513225EC" w14:textId="77777777" w:rsidR="00015342" w:rsidRPr="00CD24F4" w:rsidRDefault="00DB1783">
      <w:pPr>
        <w:pStyle w:val="Ttulo2"/>
        <w:rPr>
          <w:rFonts w:ascii="Arial" w:hAnsi="Arial" w:cs="Arial"/>
          <w:color w:val="auto"/>
          <w:sz w:val="18"/>
          <w:szCs w:val="18"/>
        </w:rPr>
      </w:pPr>
      <w:r w:rsidRPr="00CD24F4">
        <w:rPr>
          <w:rFonts w:ascii="Arial" w:hAnsi="Arial" w:cs="Arial"/>
          <w:color w:val="auto"/>
          <w:sz w:val="18"/>
          <w:szCs w:val="18"/>
        </w:rPr>
        <w:t>13.2 Frontend</w:t>
      </w:r>
    </w:p>
    <w:p w14:paraId="0BE5B76A" w14:textId="77777777" w:rsidR="00015342" w:rsidRPr="00CD24F4" w:rsidRDefault="00DB1783">
      <w:pPr>
        <w:shd w:val="clear" w:color="auto" w:fill="F2F2F2"/>
        <w:rPr>
          <w:rFonts w:ascii="Arial" w:hAnsi="Arial" w:cs="Arial"/>
          <w:sz w:val="18"/>
          <w:szCs w:val="18"/>
        </w:rPr>
      </w:pPr>
      <w:r w:rsidRPr="00CD24F4">
        <w:rPr>
          <w:rFonts w:ascii="Arial" w:hAnsi="Arial" w:cs="Arial"/>
          <w:sz w:val="18"/>
          <w:szCs w:val="18"/>
        </w:rPr>
        <w:t>frontend/src/app/shared/tickets/                #</w:t>
      </w:r>
      <w:r w:rsidRPr="00CD24F4">
        <w:rPr>
          <w:rFonts w:ascii="Arial" w:hAnsi="Arial" w:cs="Arial"/>
          <w:sz w:val="18"/>
          <w:szCs w:val="18"/>
        </w:rPr>
        <w:t xml:space="preserve"> Componente principal y plantilla de correo</w:t>
      </w:r>
      <w:r w:rsidRPr="00CD24F4">
        <w:rPr>
          <w:rFonts w:ascii="Arial" w:hAnsi="Arial" w:cs="Arial"/>
          <w:sz w:val="18"/>
          <w:szCs w:val="18"/>
        </w:rPr>
        <w:br/>
        <w:t>frontend/src/app/core/services/ticket.service.ts</w:t>
      </w:r>
      <w:r w:rsidRPr="00CD24F4">
        <w:rPr>
          <w:rFonts w:ascii="Arial" w:hAnsi="Arial" w:cs="Arial"/>
          <w:sz w:val="18"/>
          <w:szCs w:val="18"/>
        </w:rPr>
        <w:br/>
        <w:t>frontend/src/app/core/models/ticket.model.ts</w:t>
      </w:r>
      <w:r w:rsidRPr="00CD24F4">
        <w:rPr>
          <w:rFonts w:ascii="Arial" w:hAnsi="Arial" w:cs="Arial"/>
          <w:sz w:val="18"/>
          <w:szCs w:val="18"/>
        </w:rPr>
        <w:br/>
        <w:t>frontend/src/app/shared/utils/ticket-categories.ts</w:t>
      </w:r>
      <w:r w:rsidRPr="00CD24F4">
        <w:rPr>
          <w:rFonts w:ascii="Arial" w:hAnsi="Arial" w:cs="Arial"/>
          <w:sz w:val="18"/>
          <w:szCs w:val="18"/>
        </w:rPr>
        <w:br/>
        <w:t>frontend/src/app/features/admin/modules/configuracion/  # Pestana T</w:t>
      </w:r>
      <w:r w:rsidRPr="00CD24F4">
        <w:rPr>
          <w:rFonts w:ascii="Arial" w:hAnsi="Arial" w:cs="Arial"/>
          <w:sz w:val="18"/>
          <w:szCs w:val="18"/>
        </w:rPr>
        <w:t>ickets (SLA, correo, SMTP)</w:t>
      </w:r>
      <w:r w:rsidRPr="00CD24F4">
        <w:rPr>
          <w:rFonts w:ascii="Arial" w:hAnsi="Arial" w:cs="Arial"/>
          <w:sz w:val="18"/>
          <w:szCs w:val="18"/>
        </w:rPr>
        <w:br/>
        <w:t>Puntos de contacto que consumen el servicio:</w:t>
      </w:r>
      <w:r w:rsidRPr="00CD24F4">
        <w:rPr>
          <w:rFonts w:ascii="Arial" w:hAnsi="Arial" w:cs="Arial"/>
          <w:sz w:val="18"/>
          <w:szCs w:val="18"/>
        </w:rPr>
        <w:br/>
        <w:t xml:space="preserve">  frontend/.../advisor/modules/whatsapp/whatsapp.ts</w:t>
      </w:r>
      <w:r w:rsidRPr="00CD24F4">
        <w:rPr>
          <w:rFonts w:ascii="Arial" w:hAnsi="Arial" w:cs="Arial"/>
          <w:sz w:val="18"/>
          <w:szCs w:val="18"/>
        </w:rPr>
        <w:br/>
        <w:t xml:space="preserve">  frontend/.../advisor/modules/chat-advisor/chat-advisor.ts</w:t>
      </w:r>
      <w:r w:rsidRPr="00CD24F4">
        <w:rPr>
          <w:rFonts w:ascii="Arial" w:hAnsi="Arial" w:cs="Arial"/>
          <w:sz w:val="18"/>
          <w:szCs w:val="18"/>
        </w:rPr>
        <w:br/>
        <w:t xml:space="preserve">  frontend/.../advisor/dashboard/dashboard.component.ts</w:t>
      </w:r>
      <w:r w:rsidRPr="00CD24F4">
        <w:rPr>
          <w:rFonts w:ascii="Arial" w:hAnsi="Arial" w:cs="Arial"/>
          <w:sz w:val="18"/>
          <w:szCs w:val="18"/>
        </w:rPr>
        <w:br/>
      </w:r>
    </w:p>
    <w:p w14:paraId="3B5B0F05" w14:textId="0B8794BA" w:rsidR="00015342" w:rsidRPr="00CD24F4" w:rsidRDefault="00015342" w:rsidP="00660BC2">
      <w:pPr>
        <w:pStyle w:val="Listaconvietas"/>
        <w:numPr>
          <w:ilvl w:val="0"/>
          <w:numId w:val="0"/>
        </w:numPr>
        <w:ind w:left="360"/>
        <w:rPr>
          <w:rFonts w:ascii="Arial" w:hAnsi="Arial" w:cs="Arial"/>
          <w:sz w:val="18"/>
          <w:szCs w:val="18"/>
        </w:rPr>
      </w:pPr>
    </w:p>
    <w:sectPr w:rsidR="00015342" w:rsidRPr="00CD24F4"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9B0E0" w14:textId="77777777" w:rsidR="00DB1783" w:rsidRDefault="00DB1783">
      <w:pPr>
        <w:spacing w:after="0" w:line="240" w:lineRule="auto"/>
      </w:pPr>
      <w:r>
        <w:separator/>
      </w:r>
    </w:p>
  </w:endnote>
  <w:endnote w:type="continuationSeparator" w:id="0">
    <w:p w14:paraId="3904470F" w14:textId="77777777" w:rsidR="00DB1783" w:rsidRDefault="00DB1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F529" w14:textId="77777777" w:rsidR="00015342" w:rsidRDefault="00DB1783">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BCEA5" w14:textId="77777777" w:rsidR="00DB1783" w:rsidRDefault="00DB1783">
      <w:pPr>
        <w:spacing w:after="0" w:line="240" w:lineRule="auto"/>
      </w:pPr>
      <w:r>
        <w:separator/>
      </w:r>
    </w:p>
  </w:footnote>
  <w:footnote w:type="continuationSeparator" w:id="0">
    <w:p w14:paraId="39ADBF91" w14:textId="77777777" w:rsidR="00DB1783" w:rsidRDefault="00DB1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42"/>
    <w:rsid w:val="00034616"/>
    <w:rsid w:val="0006063C"/>
    <w:rsid w:val="0015074B"/>
    <w:rsid w:val="0029639D"/>
    <w:rsid w:val="00326F90"/>
    <w:rsid w:val="00660BC2"/>
    <w:rsid w:val="00AA1D8D"/>
    <w:rsid w:val="00B47730"/>
    <w:rsid w:val="00CB0664"/>
    <w:rsid w:val="00CD24F4"/>
    <w:rsid w:val="00DB17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5BAD3"/>
  <w14:defaultImageDpi w14:val="300"/>
  <w15:docId w15:val="{CD4BD35E-32C9-474F-A75C-78C5C805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2755</Words>
  <Characters>15153</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de Gestion de Tickets - Documentacion</vt:lpstr>
      <vt:lpstr/>
    </vt:vector>
  </TitlesOfParts>
  <Manager/>
  <Company/>
  <LinksUpToDate>false</LinksUpToDate>
  <CharactersWithSpaces>17873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Gestion de Tickets - Documentacion</dc:title>
  <dc:subject>Documentacion del modulo de tickets</dc:subject>
  <dc:creator>Equipo ReportaCasos</dc:creator>
  <cp:keywords/>
  <dc:description>generated by python-docx</dc:description>
  <cp:lastModifiedBy>Jean Muñoz</cp:lastModifiedBy>
  <cp:revision>2</cp:revision>
  <dcterms:created xsi:type="dcterms:W3CDTF">2013-12-23T23:15:00Z</dcterms:created>
  <dcterms:modified xsi:type="dcterms:W3CDTF">2026-09-18T18:57:00Z</dcterms:modified>
  <cp:category/>
  <dc:language>es-ES</dc:language>
</cp:coreProperties>
</file>